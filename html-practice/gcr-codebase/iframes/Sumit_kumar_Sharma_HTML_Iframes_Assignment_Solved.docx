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ASSIGNMENT 3 – HTML IFrames, Forms &amp; HTML Basics</w:t>
      </w:r>
    </w:p>
    <w:p>
      <w:r>
        <w:t>Name: Sumit kumar Sharma</w:t>
      </w:r>
    </w:p>
    <w:p>
      <w:r>
        <w:t>All solutions use HTML only, as required by the assignment. Each question is intended to be saved as a separate .html file. The code is provided below in separate sections.</w:t>
      </w:r>
    </w:p>
    <w:p>
      <w:pPr>
        <w:pStyle w:val="Heading1"/>
      </w:pPr>
      <w:r>
        <w:t>Question 1</w:t>
      </w:r>
    </w:p>
    <w:p>
      <w:r>
        <w:rPr>
          <w:rFonts w:ascii="Consolas" w:hAnsi="Consolas"/>
          <w:sz w:val="16"/>
        </w:rPr>
        <w:t>&lt;!DOCTYPE html&gt;</w:t>
        <w:br/>
        <w:t>&lt;html&gt;</w:t>
        <w:br/>
        <w:t>&lt;head&gt;</w:t>
        <w:br/>
        <w:t xml:space="preserve">    &lt;title&gt;YouTube Video&lt;/title&gt;</w:t>
        <w:br/>
        <w:t>&lt;/head&gt;</w:t>
        <w:br/>
        <w:t>&lt;body&gt;</w:t>
        <w:br/>
        <w:t xml:space="preserve">    &lt;h1&gt;My YouTube Video&lt;/h1&gt;</w:t>
        <w:br/>
        <w:t xml:space="preserve">    &lt;iframe src="https://www.youtube.com/embed/dQw4w9WgXcQ" width="80%" height="50%" title="YouTube video"&gt;&lt;/iframe&gt;</w:t>
        <w:br/>
        <w:t>&lt;/body&gt;</w:t>
        <w:br/>
        <w:t>&lt;/html&gt;</w:t>
      </w:r>
    </w:p>
    <w:p>
      <w:r>
        <w:br w:type="page"/>
      </w:r>
    </w:p>
    <w:p>
      <w:pPr>
        <w:pStyle w:val="Heading1"/>
      </w:pPr>
      <w:r>
        <w:t>Question 2</w:t>
      </w:r>
    </w:p>
    <w:p>
      <w:r>
        <w:rPr>
          <w:rFonts w:ascii="Consolas" w:hAnsi="Consolas"/>
          <w:sz w:val="16"/>
        </w:rPr>
        <w:t>&lt;!DOCTYPE html&gt;</w:t>
        <w:br/>
        <w:t>&lt;html&gt;</w:t>
        <w:br/>
        <w:t>&lt;head&gt;</w:t>
        <w:br/>
        <w:t xml:space="preserve">    &lt;title&gt;My City Map&lt;/title&gt;</w:t>
        <w:br/>
        <w:t>&lt;/head&gt;</w:t>
        <w:br/>
        <w:t>&lt;body&gt;</w:t>
        <w:br/>
        <w:t xml:space="preserve">    &lt;h1&gt;Map of Mathura&lt;/h1&gt;</w:t>
        <w:br/>
        <w:t xml:space="preserve">    &lt;!-- loading="lazy" delays loading the map until it is close to the visible area. --&gt;</w:t>
        <w:br/>
        <w:t xml:space="preserve">    &lt;iframe</w:t>
        <w:br/>
        <w:t xml:space="preserve">        src="https://www.google.com/maps?q=Mathura%2C%20Uttar%20Pradesh&amp;output=embed"</w:t>
        <w:br/>
        <w:t xml:space="preserve">        title="Google Map of Mathura"</w:t>
        <w:br/>
        <w:t xml:space="preserve">        width="100%"</w:t>
        <w:br/>
        <w:t xml:space="preserve">        height="450"</w:t>
        <w:br/>
        <w:t xml:space="preserve">        loading="lazy"&gt;</w:t>
        <w:br/>
        <w:t xml:space="preserve">    &lt;/iframe&gt;</w:t>
        <w:br/>
        <w:t>&lt;/body&gt;</w:t>
        <w:br/>
        <w:t>&lt;/html&gt;</w:t>
      </w:r>
    </w:p>
    <w:p>
      <w:r>
        <w:br w:type="page"/>
      </w:r>
    </w:p>
    <w:p>
      <w:pPr>
        <w:pStyle w:val="Heading1"/>
      </w:pPr>
      <w:r>
        <w:t>Question 3</w:t>
      </w:r>
    </w:p>
    <w:p>
      <w:r>
        <w:rPr>
          <w:rFonts w:ascii="Consolas" w:hAnsi="Consolas"/>
          <w:sz w:val="16"/>
        </w:rPr>
        <w:t>&lt;!DOCTYPE html&gt;</w:t>
        <w:br/>
        <w:t>&lt;html&gt;</w:t>
        <w:br/>
        <w:t>&lt;head&gt;</w:t>
        <w:br/>
        <w:t xml:space="preserve">    &lt;title&gt;Two IFrames&lt;/title&gt;</w:t>
        <w:br/>
        <w:t>&lt;/head&gt;</w:t>
        <w:br/>
        <w:t>&lt;body&gt;</w:t>
        <w:br/>
        <w:t xml:space="preserve">    &lt;h1&gt;My Pages&lt;/h1&gt;</w:t>
        <w:br/>
        <w:br/>
        <w:t xml:space="preserve">    &lt;iframe src="introduction.html" width="100%" height="250" title="Introduction Page"&gt;&lt;/iframe&gt;</w:t>
        <w:br/>
        <w:br/>
        <w:t xml:space="preserve">    &lt;br&gt;&lt;br&gt;</w:t>
        <w:br/>
        <w:br/>
        <w:t xml:space="preserve">    &lt;iframe src="hobby.html" width="100%" height="250" title="Favorite Hobby Page"&gt;&lt;/iframe&gt;</w:t>
        <w:br/>
        <w:t>&lt;/body&gt;</w:t>
        <w:br/>
        <w:t>&lt;/html&gt;</w:t>
      </w:r>
    </w:p>
    <w:p>
      <w:r>
        <w:br w:type="page"/>
      </w:r>
    </w:p>
    <w:p>
      <w:pPr>
        <w:pStyle w:val="Heading1"/>
      </w:pPr>
      <w:r>
        <w:t>Question 4</w:t>
      </w:r>
    </w:p>
    <w:p>
      <w:r>
        <w:rPr>
          <w:rFonts w:ascii="Consolas" w:hAnsi="Consolas"/>
          <w:sz w:val="16"/>
        </w:rPr>
        <w:t>&lt;!DOCTYPE html&gt;</w:t>
        <w:br/>
        <w:t>&lt;html&gt;</w:t>
        <w:br/>
        <w:t>&lt;head&gt;</w:t>
        <w:br/>
        <w:t xml:space="preserve">    &lt;title&gt;Frameset Website&lt;/title&gt;</w:t>
        <w:br/>
        <w:t>&lt;/head&gt;</w:t>
        <w:br/>
        <w:t>&lt;frameset rows="30%,70%"&gt;</w:t>
        <w:br/>
        <w:t xml:space="preserve">    &lt;frame src="navigation.html" name="navigation"&gt;</w:t>
        <w:br/>
        <w:t xml:space="preserve">    &lt;frame src="welcome.html" name="content"&gt;</w:t>
        <w:br/>
        <w:t>&lt;/frameset&gt;</w:t>
        <w:br/>
        <w:t>&lt;/html&gt;</w:t>
      </w:r>
    </w:p>
    <w:p>
      <w:r>
        <w:br w:type="page"/>
      </w:r>
    </w:p>
    <w:p>
      <w:pPr>
        <w:pStyle w:val="Heading1"/>
      </w:pPr>
      <w:r>
        <w:t>Question 5</w:t>
      </w:r>
    </w:p>
    <w:p>
      <w:r>
        <w:rPr>
          <w:rFonts w:ascii="Consolas" w:hAnsi="Consolas"/>
          <w:sz w:val="16"/>
        </w:rPr>
        <w:t>&lt;!DOCTYPE html&gt;</w:t>
        <w:br/>
        <w:t>&lt;html&gt;</w:t>
        <w:br/>
        <w:t>&lt;head&gt;</w:t>
        <w:br/>
        <w:t xml:space="preserve">    &lt;meta charset="UTF-8"&gt;</w:t>
        <w:br/>
        <w:t xml:space="preserve">    &lt;meta name="author" content="Sumit kumar Sharma"&gt;</w:t>
        <w:br/>
        <w:t xml:space="preserve">    &lt;meta name="viewport" content="width=device-width, initial-scale=1.0"&gt;</w:t>
        <w:br/>
        <w:t xml:space="preserve">    &lt;title&gt;UTF-8 Demonstration&lt;/title&gt;</w:t>
        <w:br/>
        <w:t>&lt;/head&gt;</w:t>
        <w:br/>
        <w:t>&lt;body&gt;</w:t>
        <w:br/>
        <w:t xml:space="preserve">    &lt;p&gt;English: Hello! Hindi: नमस्ते! Japanese: こんにちは!&lt;/p&gt;</w:t>
        <w:br/>
        <w:t>&lt;/body&gt;</w:t>
        <w:br/>
        <w:t>&lt;/html&gt;</w:t>
      </w:r>
    </w:p>
    <w:p>
      <w:r>
        <w:br w:type="page"/>
      </w:r>
    </w:p>
    <w:p>
      <w:pPr>
        <w:pStyle w:val="Heading1"/>
      </w:pPr>
      <w:r>
        <w:t>Question 6</w:t>
      </w:r>
    </w:p>
    <w:p>
      <w:r>
        <w:rPr>
          <w:rFonts w:ascii="Consolas" w:hAnsi="Consolas"/>
          <w:sz w:val="16"/>
        </w:rPr>
        <w:t>&lt;!DOCTYPE html&gt;</w:t>
        <w:br/>
        <w:t>&lt;html&gt;</w:t>
        <w:br/>
        <w:t>&lt;head&gt;</w:t>
        <w:br/>
        <w:t xml:space="preserve">    &lt;title&gt;User Registration&lt;/title&gt;</w:t>
        <w:br/>
        <w:t>&lt;/head&gt;</w:t>
        <w:br/>
        <w:t>&lt;body&gt;</w:t>
        <w:br/>
        <w:t xml:space="preserve">    &lt;h1&gt;User Registration Form&lt;/h1&gt;</w:t>
        <w:br/>
        <w:t xml:space="preserve">    &lt;form action="#" method="post"&gt;</w:t>
        <w:br/>
        <w:t xml:space="preserve">        &lt;label for="fullname"&gt;Full Name:&lt;/label&gt;</w:t>
        <w:br/>
        <w:t xml:space="preserve">        &lt;input type="text" id="fullname" name="fullname" required&gt;</w:t>
        <w:br/>
        <w:t xml:space="preserve">        &lt;br&gt;&lt;br&gt;</w:t>
        <w:br/>
        <w:br/>
        <w:t xml:space="preserve">        &lt;label for="email"&gt;Email Address:&lt;/label&gt;</w:t>
        <w:br/>
        <w:t xml:space="preserve">        &lt;input type="email" id="email" name="email" required&gt;</w:t>
        <w:br/>
        <w:t xml:space="preserve">        &lt;br&gt;&lt;br&gt;</w:t>
        <w:br/>
        <w:br/>
        <w:t xml:space="preserve">        &lt;label for="password"&gt;Password:&lt;/label&gt;</w:t>
        <w:br/>
        <w:t xml:space="preserve">        &lt;input type="password" id="password" name="password" required&gt;</w:t>
        <w:br/>
        <w:t xml:space="preserve">        &lt;br&gt;&lt;br&gt;</w:t>
        <w:br/>
        <w:br/>
        <w:t xml:space="preserve">        &lt;label for="confirm_password"&gt;Confirm Password:&lt;/label&gt;</w:t>
        <w:br/>
        <w:t xml:space="preserve">        &lt;input type="password" id="confirm_password" name="confirm_password" required&gt;</w:t>
        <w:br/>
        <w:t xml:space="preserve">        &lt;br&gt;&lt;br&gt;</w:t>
        <w:br/>
        <w:br/>
        <w:t xml:space="preserve">        &lt;button type="submit"&gt;Register&lt;/button&gt;</w:t>
        <w:br/>
        <w:t xml:space="preserve">    &lt;/form&gt;</w:t>
        <w:br/>
        <w:t>&lt;/body&gt;</w:t>
        <w:br/>
        <w:t>&lt;/html&gt;</w:t>
      </w:r>
    </w:p>
    <w:p>
      <w:r>
        <w:br w:type="page"/>
      </w:r>
    </w:p>
    <w:p>
      <w:pPr>
        <w:pStyle w:val="Heading1"/>
      </w:pPr>
      <w:r>
        <w:t>Question 7</w:t>
      </w:r>
    </w:p>
    <w:p>
      <w:r>
        <w:rPr>
          <w:rFonts w:ascii="Consolas" w:hAnsi="Consolas"/>
          <w:sz w:val="16"/>
        </w:rPr>
        <w:t>&lt;!DOCTYPE html&gt;</w:t>
        <w:br/>
        <w:t>&lt;html&gt;</w:t>
        <w:br/>
        <w:t>&lt;head&gt;</w:t>
        <w:br/>
        <w:t xml:space="preserve">    &lt;title&gt;Login Form&lt;/title&gt;</w:t>
        <w:br/>
        <w:t>&lt;/head&gt;</w:t>
        <w:br/>
        <w:t>&lt;body&gt;</w:t>
        <w:br/>
        <w:t xml:space="preserve">    &lt;h1&gt;Login&lt;/h1&gt;</w:t>
        <w:br/>
        <w:t xml:space="preserve">    &lt;form action="#" method="post"&gt;</w:t>
        <w:br/>
        <w:t xml:space="preserve">        &lt;label for="username"&gt;Username:&lt;/label&gt;</w:t>
        <w:br/>
        <w:t xml:space="preserve">        &lt;input type="text" id="username" name="username" required&gt;</w:t>
        <w:br/>
        <w:t xml:space="preserve">        &lt;br&gt;&lt;br&gt;</w:t>
        <w:br/>
        <w:br/>
        <w:t xml:space="preserve">        &lt;label for="password"&gt;Password:&lt;/label&gt;</w:t>
        <w:br/>
        <w:t xml:space="preserve">        &lt;input type="password" id="password" name="password" required&gt;</w:t>
        <w:br/>
        <w:t xml:space="preserve">        &lt;br&gt;&lt;br&gt;</w:t>
        <w:br/>
        <w:br/>
        <w:t xml:space="preserve">        &lt;!-- CSRF tokens help verify that a form request came from the intended website. --&gt;</w:t>
        <w:br/>
        <w:t xml:space="preserve">        &lt;input type="hidden" name="csrf_token" value="dummy-csrf-token"&gt;</w:t>
        <w:br/>
        <w:br/>
        <w:t xml:space="preserve">        &lt;button type="submit"&gt;Login&lt;/button&gt;</w:t>
        <w:br/>
        <w:t xml:space="preserve">    &lt;/form&gt;</w:t>
        <w:br/>
        <w:t>&lt;/body&gt;</w:t>
        <w:br/>
        <w:t>&lt;/html&gt;</w:t>
      </w:r>
    </w:p>
    <w:p>
      <w:r>
        <w:br w:type="page"/>
      </w:r>
    </w:p>
    <w:p>
      <w:pPr>
        <w:pStyle w:val="Heading1"/>
      </w:pPr>
      <w:r>
        <w:t>Question 8</w:t>
      </w:r>
    </w:p>
    <w:p>
      <w:r>
        <w:rPr>
          <w:rFonts w:ascii="Consolas" w:hAnsi="Consolas"/>
          <w:sz w:val="16"/>
        </w:rPr>
        <w:t>&lt;!DOCTYPE html&gt;</w:t>
        <w:br/>
        <w:t>&lt;html&gt;</w:t>
        <w:br/>
        <w:t>&lt;head&gt;</w:t>
        <w:br/>
        <w:t xml:space="preserve">    &lt;title&gt;Feedback Form&lt;/title&gt;</w:t>
        <w:br/>
        <w:t>&lt;/head&gt;</w:t>
        <w:br/>
        <w:t>&lt;body&gt;</w:t>
        <w:br/>
        <w:t xml:space="preserve">    &lt;h1&gt;Feedback&lt;/h1&gt;</w:t>
        <w:br/>
        <w:t xml:space="preserve">    &lt;form action="#" method="post"&gt;</w:t>
        <w:br/>
        <w:t xml:space="preserve">        &lt;label for="feedback"&gt;Your Feedback:&lt;/label&gt;&lt;br&gt;</w:t>
        <w:br/>
        <w:t xml:space="preserve">        &lt;textarea id="feedback" name="feedback" rows="5" cols="40"&gt;&lt;/textarea&gt;</w:t>
        <w:br/>
        <w:t xml:space="preserve">        &lt;br&gt;&lt;br&gt;</w:t>
        <w:br/>
        <w:br/>
        <w:t xml:space="preserve">        &lt;p&gt;Rating:&lt;/p&gt;</w:t>
        <w:br/>
        <w:t xml:space="preserve">        &lt;input type="radio" id="good" name="rating" value="Good"&gt;</w:t>
        <w:br/>
        <w:t xml:space="preserve">        &lt;label for="good"&gt;Good&lt;/label&gt;</w:t>
        <w:br/>
        <w:br/>
        <w:t xml:space="preserve">        &lt;input type="radio" id="average" name="rating" value="Average"&gt;</w:t>
        <w:br/>
        <w:t xml:space="preserve">        &lt;label for="average"&gt;Average&lt;/label&gt;</w:t>
        <w:br/>
        <w:br/>
        <w:t xml:space="preserve">        &lt;input type="radio" id="poor" name="rating" value="Poor"&gt;</w:t>
        <w:br/>
        <w:t xml:space="preserve">        &lt;label for="poor"&gt;Poor&lt;/label&gt;</w:t>
        <w:br/>
        <w:t xml:space="preserve">        &lt;br&gt;&lt;br&gt;</w:t>
        <w:br/>
        <w:br/>
        <w:t xml:space="preserve">        &lt;button type="submit"&gt;Submit&lt;/button&gt;</w:t>
        <w:br/>
        <w:t xml:space="preserve">    &lt;/form&gt;</w:t>
        <w:br/>
        <w:t>&lt;/body&gt;</w:t>
        <w:br/>
        <w:t>&lt;/html&gt;</w:t>
      </w:r>
    </w:p>
    <w:p>
      <w:r>
        <w:br w:type="page"/>
      </w:r>
    </w:p>
    <w:p>
      <w:pPr>
        <w:pStyle w:val="Heading1"/>
      </w:pPr>
      <w:r>
        <w:t>Question 9</w:t>
      </w:r>
    </w:p>
    <w:p>
      <w:r>
        <w:rPr>
          <w:rFonts w:ascii="Consolas" w:hAnsi="Consolas"/>
          <w:sz w:val="16"/>
        </w:rPr>
        <w:t>&lt;!DOCTYPE html&gt;</w:t>
        <w:br/>
        <w:t>&lt;html&gt;</w:t>
        <w:br/>
        <w:t>&lt;head&gt;</w:t>
        <w:br/>
        <w:t xml:space="preserve">    &lt;title&gt;File Upload&lt;/title&gt;</w:t>
        <w:br/>
        <w:t>&lt;/head&gt;</w:t>
        <w:br/>
        <w:t>&lt;body&gt;</w:t>
        <w:br/>
        <w:t xml:space="preserve">    &lt;h1&gt;Upload Image&lt;/h1&gt;</w:t>
        <w:br/>
        <w:t xml:space="preserve">    &lt;form action="#" method="post" enctype="multipart/form-data"&gt;</w:t>
        <w:br/>
        <w:t xml:space="preserve">        &lt;label for="image"&gt;Choose an image:&lt;/label&gt;</w:t>
        <w:br/>
        <w:t xml:space="preserve">        &lt;input type="file" id="image" name="image" accept=".jpg,.png"&gt;</w:t>
        <w:br/>
        <w:t xml:space="preserve">        &lt;br&gt;&lt;br&gt;</w:t>
        <w:br/>
        <w:t xml:space="preserve">        &lt;p&gt;Allowed files: JPG and PNG images only.&lt;/p&gt;</w:t>
        <w:br/>
        <w:t xml:space="preserve">        &lt;button type="submit"&gt;Upload&lt;/button&gt;</w:t>
        <w:br/>
        <w:t xml:space="preserve">    &lt;/form&gt;</w:t>
        <w:br/>
        <w:t>&lt;/body&gt;</w:t>
        <w:br/>
        <w:t>&lt;/html&gt;</w:t>
      </w:r>
    </w:p>
    <w:p>
      <w:r>
        <w:br w:type="page"/>
      </w:r>
    </w:p>
    <w:p>
      <w:pPr>
        <w:pStyle w:val="Heading1"/>
      </w:pPr>
      <w:r>
        <w:t>Question 10</w:t>
      </w:r>
    </w:p>
    <w:p>
      <w:r>
        <w:rPr>
          <w:rFonts w:ascii="Consolas" w:hAnsi="Consolas"/>
          <w:sz w:val="16"/>
        </w:rPr>
        <w:t>&lt;!DOCTYPE html&gt;</w:t>
        <w:br/>
        <w:t>&lt;html&gt;</w:t>
        <w:br/>
        <w:t>&lt;head&gt;</w:t>
        <w:br/>
        <w:t xml:space="preserve">    &lt;title&gt;Contact Form&lt;/title&gt;</w:t>
        <w:br/>
        <w:t>&lt;/head&gt;</w:t>
        <w:br/>
        <w:t>&lt;body&gt;</w:t>
        <w:br/>
        <w:t xml:space="preserve">    &lt;h1&gt;Contact Us&lt;/h1&gt;</w:t>
        <w:br/>
        <w:t xml:space="preserve">    &lt;form action="#" method="post"&gt;</w:t>
        <w:br/>
        <w:t xml:space="preserve">        &lt;label for="fullname"&gt;Full Name:&lt;/label&gt;</w:t>
        <w:br/>
        <w:t xml:space="preserve">        &lt;input type="text" id="fullname" name="fullname" placeholder="Enter your full name" required&gt;</w:t>
        <w:br/>
        <w:t xml:space="preserve">        &lt;br&gt;&lt;br&gt;</w:t>
        <w:br/>
        <w:br/>
        <w:t xml:space="preserve">        &lt;label for="email"&gt;Email:&lt;/label&gt;</w:t>
        <w:br/>
        <w:t xml:space="preserve">        &lt;input type="email" id="email" name="email" placeholder="Enter your email" required&gt;</w:t>
        <w:br/>
        <w:t xml:space="preserve">        &lt;br&gt;&lt;br&gt;</w:t>
        <w:br/>
        <w:br/>
        <w:t xml:space="preserve">        &lt;label for="subject"&gt;Subject:&lt;/label&gt;</w:t>
        <w:br/>
        <w:t xml:space="preserve">        &lt;input type="text" id="subject" name="subject" placeholder="Enter subject" required&gt;</w:t>
        <w:br/>
        <w:t xml:space="preserve">        &lt;br&gt;&lt;br&gt;</w:t>
        <w:br/>
        <w:br/>
        <w:t xml:space="preserve">        &lt;label for="message"&gt;Message:&lt;/label&gt;&lt;br&gt;</w:t>
        <w:br/>
        <w:t xml:space="preserve">        &lt;textarea id="message" name="message" placeholder="Write your message" rows="5" cols="40" required&gt;&lt;/textarea&gt;</w:t>
        <w:br/>
        <w:t xml:space="preserve">        &lt;br&gt;&lt;br&gt;</w:t>
        <w:br/>
        <w:br/>
        <w:t xml:space="preserve">        &lt;button type="submit"&gt;Send&lt;/button&gt;</w:t>
        <w:br/>
        <w:t xml:space="preserve">    &lt;/form&gt;</w:t>
        <w:br/>
        <w:t>&lt;/body&gt;</w:t>
        <w:br/>
        <w:t>&lt;/html&gt;</w:t>
      </w:r>
    </w:p>
    <w:p>
      <w:r>
        <w:br w:type="page"/>
      </w:r>
    </w:p>
    <w:p>
      <w:pPr>
        <w:pStyle w:val="Heading1"/>
      </w:pPr>
      <w:r>
        <w:t>Question 11</w:t>
      </w:r>
    </w:p>
    <w:p>
      <w:r>
        <w:rPr>
          <w:rFonts w:ascii="Consolas" w:hAnsi="Consolas"/>
          <w:sz w:val="16"/>
        </w:rPr>
        <w:t>&lt;!DOCTYPE html&gt;</w:t>
        <w:br/>
        <w:t>&lt;html&gt;</w:t>
        <w:br/>
        <w:t>&lt;head&gt;</w:t>
        <w:br/>
        <w:t xml:space="preserve">    &lt;title&gt;Student Information&lt;/title&gt;</w:t>
        <w:br/>
        <w:t>&lt;/head&gt;</w:t>
        <w:br/>
        <w:t>&lt;body&gt;</w:t>
        <w:br/>
        <w:t xml:space="preserve">    &lt;h1&gt;Student Information&lt;/h1&gt;</w:t>
        <w:br/>
        <w:t xml:space="preserve">    &lt;form action="#" method="post"&gt;</w:t>
        <w:br/>
        <w:t xml:space="preserve">        &lt;label for="name"&gt;Name:&lt;/label&gt;</w:t>
        <w:br/>
        <w:t xml:space="preserve">        &lt;input type="text" id="name" name="name"&gt;</w:t>
        <w:br/>
        <w:t xml:space="preserve">        &lt;br&gt;&lt;br&gt;</w:t>
        <w:br/>
        <w:br/>
        <w:t xml:space="preserve">        &lt;label for="roll"&gt;Roll Number:&lt;/label&gt;</w:t>
        <w:br/>
        <w:t xml:space="preserve">        &lt;input type="text" id="roll" name="roll"&gt;</w:t>
        <w:br/>
        <w:t xml:space="preserve">        &lt;br&gt;&lt;br&gt;</w:t>
        <w:br/>
        <w:br/>
        <w:t xml:space="preserve">        &lt;label for="course"&gt;Course:&lt;/label&gt;</w:t>
        <w:br/>
        <w:t xml:space="preserve">        &lt;select id="course" name="course"&gt;</w:t>
        <w:br/>
        <w:t xml:space="preserve">            &lt;option value="" disabled selected&gt;Select Course&lt;/option&gt;</w:t>
        <w:br/>
        <w:t xml:space="preserve">            &lt;option value="BCA"&gt;BCA&lt;/option&gt;</w:t>
        <w:br/>
        <w:t xml:space="preserve">            &lt;option value="BTech"&gt;B.Tech&lt;/option&gt;</w:t>
        <w:br/>
        <w:t xml:space="preserve">            &lt;option value="MCA"&gt;MCA&lt;/option&gt;</w:t>
        <w:br/>
        <w:t xml:space="preserve">            &lt;option value="MBA"&gt;MBA&lt;/option&gt;</w:t>
        <w:br/>
        <w:t xml:space="preserve">        &lt;/select&gt;</w:t>
        <w:br/>
        <w:t xml:space="preserve">        &lt;br&gt;&lt;br&gt;</w:t>
        <w:br/>
        <w:br/>
        <w:t xml:space="preserve">        &lt;button type="submit"&gt;Submit&lt;/button&gt;</w:t>
        <w:br/>
        <w:t xml:space="preserve">    &lt;/form&gt;</w:t>
        <w:br/>
        <w:t>&lt;/body&gt;</w:t>
        <w:br/>
        <w:t>&lt;/html&gt;</w:t>
      </w:r>
    </w:p>
    <w:p>
      <w:r>
        <w:br w:type="page"/>
      </w:r>
    </w:p>
    <w:p>
      <w:pPr>
        <w:pStyle w:val="Heading1"/>
      </w:pPr>
      <w:r>
        <w:t>Question 12</w:t>
      </w:r>
    </w:p>
    <w:p>
      <w:r>
        <w:rPr>
          <w:rFonts w:ascii="Consolas" w:hAnsi="Consolas"/>
          <w:sz w:val="16"/>
        </w:rPr>
        <w:t>&lt;!DOCTYPE html&gt;</w:t>
        <w:br/>
        <w:t>&lt;html&gt;</w:t>
        <w:br/>
        <w:t>&lt;head&gt;</w:t>
        <w:br/>
        <w:t xml:space="preserve">    &lt;title&gt;HTML Entities&lt;/title&gt;</w:t>
        <w:br/>
        <w:t>&lt;/head&gt;</w:t>
        <w:br/>
        <w:t>&lt;body&gt;</w:t>
        <w:br/>
        <w:t xml:space="preserve">    &lt;p&gt;</w:t>
        <w:br/>
        <w:t xml:space="preserve">        Less than: &amp;lt;&lt;br&gt;</w:t>
        <w:br/>
        <w:t xml:space="preserve">        Greater than: &amp;gt;&lt;br&gt;</w:t>
        <w:br/>
        <w:t xml:space="preserve">        Ampersand: &amp;amp;&lt;br&gt;</w:t>
        <w:br/>
        <w:t xml:space="preserve">        Double quote: &amp;quot;&lt;br&gt;</w:t>
        <w:br/>
        <w:t xml:space="preserve">        Apostrophe: &amp;apos;&lt;br&gt;</w:t>
        <w:br/>
        <w:t xml:space="preserve">        Copyright: &amp;copy;&lt;br&gt;</w:t>
        <w:br/>
        <w:t xml:space="preserve">        Trademark: &amp;trade;&lt;br&gt;</w:t>
        <w:br/>
        <w:t xml:space="preserve">        Registered: &amp;reg;</w:t>
        <w:br/>
        <w:t xml:space="preserve">    &lt;/p&gt;</w:t>
        <w:br/>
        <w:t>&lt;/body&gt;</w:t>
        <w:br/>
        <w:t>&lt;/html&gt;</w:t>
      </w:r>
    </w:p>
    <w:p>
      <w:r>
        <w:br w:type="page"/>
      </w:r>
    </w:p>
    <w:p>
      <w:pPr>
        <w:pStyle w:val="Heading1"/>
      </w:pPr>
      <w:r>
        <w:t>Question 13</w:t>
      </w:r>
    </w:p>
    <w:p>
      <w:r>
        <w:rPr>
          <w:rFonts w:ascii="Consolas" w:hAnsi="Consolas"/>
          <w:sz w:val="16"/>
        </w:rPr>
        <w:t>&lt;!DOCTYPE html&gt;</w:t>
        <w:br/>
        <w:t>&lt;html&gt;</w:t>
        <w:br/>
        <w:t>&lt;head&gt;</w:t>
        <w:br/>
        <w:t xml:space="preserve">    &lt;meta charset="UTF-8"&gt;</w:t>
        <w:br/>
        <w:t xml:space="preserve">    &lt;title&gt;Three Languages&lt;/title&gt;</w:t>
        <w:br/>
        <w:t>&lt;/head&gt;</w:t>
        <w:br/>
        <w:t>&lt;body&gt;</w:t>
        <w:br/>
        <w:t xml:space="preserve">    &lt;p&gt;</w:t>
        <w:br/>
        <w:t xml:space="preserve">        English: Welcome to my webpage.&lt;br&gt;</w:t>
        <w:br/>
        <w:t xml:space="preserve">        Hindi: मेरी वेबसाइट पर आपका स्वागत है।&lt;br&gt;</w:t>
        <w:br/>
        <w:t xml:space="preserve">        French: Bienvenue sur ma page web.</w:t>
        <w:br/>
        <w:t xml:space="preserve">    &lt;/p&gt;</w:t>
        <w:br/>
        <w:t>&lt;/body&gt;</w:t>
        <w:br/>
        <w:t>&lt;/html&gt;</w:t>
      </w:r>
    </w:p>
    <w:p>
      <w:r>
        <w:br w:type="page"/>
      </w:r>
    </w:p>
    <w:p>
      <w:pPr>
        <w:pStyle w:val="Heading1"/>
      </w:pPr>
      <w:r>
        <w:t>Question 14</w:t>
      </w:r>
    </w:p>
    <w:p>
      <w:r>
        <w:rPr>
          <w:rFonts w:ascii="Consolas" w:hAnsi="Consolas"/>
          <w:sz w:val="16"/>
        </w:rPr>
        <w:t>&lt;!DOCTYPE html&gt;</w:t>
        <w:br/>
        <w:t>&lt;html&gt;</w:t>
        <w:br/>
        <w:t>&lt;head&gt;</w:t>
        <w:br/>
        <w:t xml:space="preserve">    &lt;title&gt;External Website&lt;/title&gt;</w:t>
        <w:br/>
        <w:t>&lt;/head&gt;</w:t>
        <w:br/>
        <w:t>&lt;body&gt;</w:t>
        <w:br/>
        <w:t xml:space="preserve">    &lt;h1&gt;Wikipedia&lt;/h1&gt;</w:t>
        <w:br/>
        <w:t xml:space="preserve">    &lt;iframe src="https://www.wikipedia.org/" width="100%" height="500" title="Wikipedia"&gt;&lt;/iframe&gt;</w:t>
        <w:br/>
        <w:t xml:space="preserve">    &lt;p&gt;Some websites may not allow embedding for security reasons.&lt;/p&gt;</w:t>
        <w:br/>
        <w:t>&lt;/body&gt;</w:t>
        <w:br/>
        <w:t>&lt;/html&gt;</w:t>
      </w:r>
    </w:p>
    <w:p>
      <w:r>
        <w:br w:type="page"/>
      </w:r>
    </w:p>
    <w:p>
      <w:pPr>
        <w:pStyle w:val="Heading1"/>
      </w:pPr>
      <w:r>
        <w:t>Question 15</w:t>
      </w:r>
    </w:p>
    <w:p>
      <w:r>
        <w:rPr>
          <w:rFonts w:ascii="Consolas" w:hAnsi="Consolas"/>
          <w:sz w:val="16"/>
        </w:rPr>
        <w:t>&lt;!DOCTYPE html&gt;</w:t>
        <w:br/>
        <w:t>&lt;html&gt;</w:t>
        <w:br/>
        <w:t>&lt;head&gt;</w:t>
        <w:br/>
        <w:t xml:space="preserve">    &lt;title&gt;Payment Form&lt;/title&gt;</w:t>
        <w:br/>
        <w:t>&lt;/head&gt;</w:t>
        <w:br/>
        <w:t>&lt;body&gt;</w:t>
        <w:br/>
        <w:t xml:space="preserve">    &lt;h1&gt;Payment Form&lt;/h1&gt;</w:t>
        <w:br/>
        <w:t xml:space="preserve">    &lt;form action="#" method="post"&gt;</w:t>
        <w:br/>
        <w:t xml:space="preserve">        &lt;label for="cardholder"&gt;Cardholder Name:&lt;/label&gt;</w:t>
        <w:br/>
        <w:t xml:space="preserve">        &lt;input type="text" id="cardholder" name="cardholder" required&gt;</w:t>
        <w:br/>
        <w:t xml:space="preserve">        &lt;br&gt;&lt;br&gt;</w:t>
        <w:br/>
        <w:br/>
        <w:t xml:space="preserve">        &lt;label for="cardnumber"&gt;Card Number:&lt;/label&gt;</w:t>
        <w:br/>
        <w:t xml:space="preserve">        &lt;input type="text" id="cardnumber" name="cardnumber" required&gt;</w:t>
        <w:br/>
        <w:t xml:space="preserve">        &lt;br&gt;&lt;br&gt;</w:t>
        <w:br/>
        <w:br/>
        <w:t xml:space="preserve">        &lt;label for="expiry"&gt;Expiry Date:&lt;/label&gt;</w:t>
        <w:br/>
        <w:t xml:space="preserve">        &lt;input type="month" id="expiry" name="expiry" required&gt;</w:t>
        <w:br/>
        <w:t xml:space="preserve">        &lt;br&gt;&lt;br&gt;</w:t>
        <w:br/>
        <w:br/>
        <w:t xml:space="preserve">        &lt;label for="cvv"&gt;CVV:&lt;/label&gt;</w:t>
        <w:br/>
        <w:t xml:space="preserve">        &lt;input type="password" id="cvv" name="cvv" required&gt;</w:t>
        <w:br/>
        <w:t xml:space="preserve">        &lt;br&gt;&lt;br&gt;</w:t>
        <w:br/>
        <w:br/>
        <w:t xml:space="preserve">        &lt;button type="submit"&gt;Pay Now&lt;/button&gt;</w:t>
        <w:br/>
        <w:t xml:space="preserve">    &lt;/form&gt;</w:t>
        <w:br/>
        <w:t>&lt;/body&gt;</w:t>
        <w:br/>
        <w:t>&lt;/html&gt;</w:t>
      </w:r>
    </w:p>
    <w:p>
      <w:r>
        <w:br w:type="page"/>
      </w:r>
    </w:p>
    <w:p>
      <w:pPr>
        <w:pStyle w:val="Heading1"/>
      </w:pPr>
      <w:r>
        <w:t>Question 16</w:t>
      </w:r>
    </w:p>
    <w:p>
      <w:r>
        <w:rPr>
          <w:rFonts w:ascii="Consolas" w:hAnsi="Consolas"/>
          <w:sz w:val="16"/>
        </w:rPr>
        <w:t>&lt;!DOCTYPE html&gt;</w:t>
        <w:br/>
        <w:t>&lt;html&gt;</w:t>
        <w:br/>
        <w:t>&lt;head&gt;</w:t>
        <w:br/>
        <w:t xml:space="preserve">    &lt;title&gt;URI Encoding&lt;/title&gt;</w:t>
        <w:br/>
        <w:t>&lt;/head&gt;</w:t>
        <w:br/>
        <w:t>&lt;body&gt;</w:t>
        <w:br/>
        <w:t xml:space="preserve">    &lt;h1&gt;URI Encoding&lt;/h1&gt;</w:t>
        <w:br/>
        <w:t xml:space="preserve">    &lt;p&gt;Original URL:&lt;/p&gt;</w:t>
        <w:br/>
        <w:t xml:space="preserve">    &lt;p&gt;https://example.com/search?query=HTML &amp;amp; CSS&lt;/p&gt;</w:t>
        <w:br/>
        <w:br/>
        <w:t xml:space="preserve">    &lt;p&gt;Encoded URL:&lt;/p&gt;</w:t>
        <w:br/>
        <w:t xml:space="preserve">    &lt;a href="https://example.com/search?query=HTML%20%26%20CSS"&gt;</w:t>
        <w:br/>
        <w:t xml:space="preserve">        https://example.com/search?query=HTML%20%26%20CSS</w:t>
        <w:br/>
        <w:t xml:space="preserve">    &lt;/a&gt;</w:t>
        <w:br/>
        <w:t>&lt;/body&gt;</w:t>
        <w:br/>
        <w:t>&lt;/html&gt;</w:t>
      </w:r>
    </w:p>
    <w:p>
      <w:r>
        <w:br w:type="page"/>
      </w:r>
    </w:p>
    <w:p>
      <w:pPr>
        <w:pStyle w:val="Heading1"/>
      </w:pPr>
      <w:r>
        <w:t>Question 17</w:t>
      </w:r>
    </w:p>
    <w:p>
      <w:r>
        <w:t>This question requires two files: form.html and result.html.</w:t>
      </w:r>
    </w:p>
    <w:p>
      <w:r>
        <w:rPr>
          <w:rFonts w:ascii="Consolas" w:hAnsi="Consolas"/>
          <w:sz w:val="16"/>
        </w:rPr>
        <w:t>&lt;!-- form.html --&gt;</w:t>
        <w:br/>
        <w:t>&lt;!DOCTYPE html&gt;</w:t>
        <w:br/>
        <w:t>&lt;html&gt;</w:t>
        <w:br/>
        <w:t>&lt;head&gt;</w:t>
        <w:br/>
        <w:t xml:space="preserve">    &lt;title&gt;Form Page&lt;/title&gt;</w:t>
        <w:br/>
        <w:t>&lt;/head&gt;</w:t>
        <w:br/>
        <w:t>&lt;body&gt;</w:t>
        <w:br/>
        <w:t xml:space="preserve">    &lt;h1&gt;Submit Form&lt;/h1&gt;</w:t>
        <w:br/>
        <w:br/>
        <w:t xml:space="preserve">    &lt;form action="result.html" target="result_frame" method="get"&gt;</w:t>
        <w:br/>
        <w:t xml:space="preserve">        &lt;label for="text"&gt;Enter Text:&lt;/label&gt;</w:t>
        <w:br/>
        <w:t xml:space="preserve">        &lt;input type="text" id="text" name="text"&gt;</w:t>
        <w:br/>
        <w:t xml:space="preserve">        &lt;button type="submit"&gt;Submit&lt;/button&gt;</w:t>
        <w:br/>
        <w:t xml:space="preserve">    &lt;/form&gt;</w:t>
        <w:br/>
        <w:br/>
        <w:t xml:space="preserve">    &lt;iframe name="result_frame" src="result.html" width="100%" height="200" title="Result"&gt;&lt;/iframe&gt;</w:t>
        <w:br/>
        <w:t>&lt;/body&gt;</w:t>
        <w:br/>
        <w:t>&lt;/html&gt;</w:t>
        <w:br/>
        <w:br/>
        <w:t>&lt;!-- result.html --&gt;</w:t>
        <w:br/>
        <w:t>&lt;!DOCTYPE html&gt;</w:t>
        <w:br/>
        <w:t>&lt;html&gt;</w:t>
        <w:br/>
        <w:t>&lt;head&gt;</w:t>
        <w:br/>
        <w:t xml:space="preserve">    &lt;title&gt;Result&lt;/title&gt;</w:t>
        <w:br/>
        <w:t>&lt;/head&gt;</w:t>
        <w:br/>
        <w:t>&lt;body&gt;</w:t>
        <w:br/>
        <w:t xml:space="preserve">    &lt;p&gt;Form successfully submitted.&lt;/p&gt;</w:t>
        <w:br/>
        <w:t>&lt;/body&gt;</w:t>
        <w:br/>
        <w:t>&lt;/html&gt;</w:t>
      </w:r>
    </w:p>
    <w:p>
      <w:r>
        <w:br w:type="page"/>
      </w:r>
    </w:p>
    <w:p>
      <w:pPr>
        <w:pStyle w:val="Heading1"/>
      </w:pPr>
      <w:r>
        <w:t>Question 18</w:t>
      </w:r>
    </w:p>
    <w:p>
      <w:r>
        <w:rPr>
          <w:rFonts w:ascii="Consolas" w:hAnsi="Consolas"/>
          <w:sz w:val="16"/>
        </w:rPr>
        <w:t>&lt;!DOCTYPE html&gt;</w:t>
        <w:br/>
        <w:t>&lt;html&gt;</w:t>
        <w:br/>
        <w:t>&lt;head&gt;</w:t>
        <w:br/>
        <w:t xml:space="preserve">    &lt;title&gt;Quotes&lt;/title&gt;</w:t>
        <w:br/>
        <w:t>&lt;/head&gt;</w:t>
        <w:br/>
        <w:t>&lt;body&gt;</w:t>
        <w:br/>
        <w:t xml:space="preserve">    &lt;h1&gt;HTML Quotations&lt;/h1&gt;</w:t>
        <w:br/>
        <w:br/>
        <w:t xml:space="preserve">    &lt;blockquote&gt;</w:t>
        <w:br/>
        <w:t xml:space="preserve">        Learning HTML helps you understand how web pages are structured and how</w:t>
        <w:br/>
        <w:t xml:space="preserve">        different elements work together to create meaningful web content.</w:t>
        <w:br/>
        <w:t xml:space="preserve">    &lt;/blockquote&gt;</w:t>
        <w:br/>
        <w:br/>
        <w:t xml:space="preserve">    &lt;p&gt;My teacher often says, &lt;q&gt;Practice makes progress &amp;amp; consistency brings improvement.&lt;/q&gt;&lt;/p&gt;</w:t>
        <w:br/>
        <w:t>&lt;/body&gt;</w:t>
        <w:br/>
        <w:t>&lt;/html&gt;</w:t>
      </w:r>
    </w:p>
    <w:p>
      <w:r>
        <w:br w:type="page"/>
      </w:r>
    </w:p>
    <w:p>
      <w:pPr>
        <w:pStyle w:val="Heading1"/>
      </w:pPr>
      <w:r>
        <w:t>Question 19</w:t>
      </w:r>
    </w:p>
    <w:p>
      <w:r>
        <w:rPr>
          <w:rFonts w:ascii="Consolas" w:hAnsi="Consolas"/>
          <w:sz w:val="16"/>
        </w:rPr>
        <w:t>&lt;!DOCTYPE html&gt;</w:t>
        <w:br/>
        <w:t>&lt;html&gt;</w:t>
        <w:br/>
        <w:t>&lt;head&gt;</w:t>
        <w:br/>
        <w:t xml:space="preserve">    &lt;title&gt;Form Security&lt;/title&gt;</w:t>
        <w:br/>
        <w:t>&lt;/head&gt;</w:t>
        <w:br/>
        <w:t>&lt;body&gt;</w:t>
        <w:br/>
        <w:t xml:space="preserve">    &lt;h1&gt;Secure Form&lt;/h1&gt;</w:t>
        <w:br/>
        <w:br/>
        <w:t xml:space="preserve">    &lt;form action="#" method="post" autocomplete="off"&gt;</w:t>
        <w:br/>
        <w:t xml:space="preserve">        &lt;label for="username"&gt;Username:&lt;/label&gt;</w:t>
        <w:br/>
        <w:t xml:space="preserve">        &lt;input type="text" id="username" name="username" required&gt;</w:t>
        <w:br/>
        <w:t xml:space="preserve">        &lt;br&gt;&lt;br&gt;</w:t>
        <w:br/>
        <w:br/>
        <w:t xml:space="preserve">        &lt;label for="email"&gt;Email:&lt;/label&gt;</w:t>
        <w:br/>
        <w:t xml:space="preserve">        &lt;input type="email" id="email" name="email" required&gt;</w:t>
        <w:br/>
        <w:t xml:space="preserve">        &lt;br&gt;&lt;br&gt;</w:t>
        <w:br/>
        <w:br/>
        <w:t xml:space="preserve">        &lt;label for="password"&gt;Password:&lt;/label&gt;</w:t>
        <w:br/>
        <w:t xml:space="preserve">        &lt;input type="password" id="password" name="password" required&gt;</w:t>
        <w:br/>
        <w:t xml:space="preserve">        &lt;br&gt;&lt;br&gt;</w:t>
        <w:br/>
        <w:br/>
        <w:t xml:space="preserve">        &lt;button type="submit"&gt;Submit&lt;/button&gt;</w:t>
        <w:br/>
        <w:t xml:space="preserve">    &lt;/form&gt;</w:t>
        <w:br/>
        <w:br/>
        <w:t xml:space="preserve">    &lt;p&gt;Turning off autocomplete can improve security by reducing the browser's</w:t>
        <w:br/>
        <w:t xml:space="preserve">       automatic storage and filling of sensitive form information.&lt;/p&gt;</w:t>
        <w:br/>
        <w:t>&lt;/body&gt;</w:t>
        <w:br/>
        <w:t>&lt;/html&gt;</w:t>
      </w:r>
    </w:p>
    <w:p>
      <w:r>
        <w:br w:type="page"/>
      </w:r>
    </w:p>
    <w:p>
      <w:pPr>
        <w:pStyle w:val="Heading1"/>
      </w:pPr>
      <w:r>
        <w:t>Question 20</w:t>
      </w:r>
    </w:p>
    <w:p>
      <w:r>
        <w:rPr>
          <w:rFonts w:ascii="Consolas" w:hAnsi="Consolas"/>
          <w:sz w:val="16"/>
        </w:rPr>
        <w:t>&lt;!DOCTYPE html&gt;</w:t>
        <w:br/>
        <w:t>&lt;html&gt;</w:t>
        <w:br/>
        <w:t>&lt;head&gt;</w:t>
        <w:br/>
        <w:t xml:space="preserve">    &lt;!-- The title sets the text shown in the browser tab. --&gt;</w:t>
        <w:br/>
        <w:t xml:space="preserve">    &lt;title&gt;Important Head Elements&lt;/title&gt;</w:t>
        <w:br/>
        <w:br/>
        <w:t xml:space="preserve">    &lt;!-- The charset defines the character encoding used by the document. --&gt;</w:t>
        <w:br/>
        <w:t xml:space="preserve">    &lt;meta charset="UTF-8"&gt;</w:t>
        <w:br/>
        <w:br/>
        <w:t xml:space="preserve">    &lt;!-- The description provides a short description of the webpage. --&gt;</w:t>
        <w:br/>
        <w:t xml:space="preserve">    &lt;meta name="description" content="A demonstration of important HTML head elements."&gt;</w:t>
        <w:br/>
        <w:br/>
        <w:t xml:space="preserve">    &lt;!-- The author identifies the creator of the webpage. --&gt;</w:t>
        <w:br/>
        <w:t xml:space="preserve">    &lt;meta name="author" content="Sumit kumar Sharma"&gt;</w:t>
        <w:br/>
        <w:br/>
        <w:t xml:space="preserve">    &lt;!-- The base tag sets the base URL used for relative URLs. --&gt;</w:t>
        <w:br/>
        <w:t xml:space="preserve">    &lt;base href="https://example.com/"&gt;</w:t>
        <w:br/>
        <w:br/>
        <w:t xml:space="preserve">    &lt;!-- The link tag connects an external resource such as a favicon. --&gt;</w:t>
        <w:br/>
        <w:t xml:space="preserve">    &lt;link rel="icon" href="favicon.ico"&gt;</w:t>
        <w:br/>
        <w:br/>
        <w:t xml:space="preserve">    &lt;!-- The style tag is used for CSS; it is intentionally empty here. --&gt;</w:t>
        <w:br/>
        <w:t xml:space="preserve">    &lt;style&gt;</w:t>
        <w:br/>
        <w:t xml:space="preserve">    &lt;/style&gt;</w:t>
        <w:br/>
        <w:br/>
        <w:t xml:space="preserve">    &lt;!-- The script tag is used for JavaScript; it is intentionally empty here. --&gt;</w:t>
        <w:br/>
        <w:t xml:space="preserve">    &lt;script&gt;</w:t>
        <w:br/>
        <w:t xml:space="preserve">    &lt;/script&gt;</w:t>
        <w:br/>
        <w:t>&lt;/head&gt;</w:t>
        <w:br/>
        <w:t>&lt;body&gt;</w:t>
        <w:br/>
        <w:t xml:space="preserve">    &lt;h1&gt;Important Head Elements&lt;/h1&gt;</w:t>
        <w:br/>
        <w:t xml:space="preserve">    &lt;p&gt;This page demonstrates the required HTML head elements.&lt;/p&gt;</w:t>
        <w:br/>
        <w:t>&lt;/body&gt;</w:t>
        <w:br/>
        <w:t>&lt;/html&gt;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