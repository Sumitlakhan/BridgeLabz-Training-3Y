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1</w:t>
      </w:r>
    </w:p>
    <w:p>
      <w:pPr>
        <w:jc w:val="center"/>
      </w:pPr>
      <w:r>
        <w:rPr>
          <w:b/>
        </w:rPr>
        <w:t>INTRODUCTION TO WEB DEVELOPMENT</w:t>
        <w:br/>
      </w:r>
      <w:r>
        <w:br/>
        <w:t>Name: Sumit Kumar Sharma</w:t>
      </w:r>
      <w:r>
        <w:br/>
        <w:t>Course: B.Tech CSE</w:t>
      </w:r>
      <w:r>
        <w:br/>
        <w:t>University: GLA University, Mathura</w:t>
      </w:r>
    </w:p>
    <w:p>
      <w:r>
        <w:br w:type="page"/>
      </w:r>
    </w:p>
    <w:p>
      <w:pPr>
        <w:pStyle w:val="Heading2"/>
      </w:pPr>
      <w:r>
        <w:t>Question 1: Explain the difference between frontend, backend, and full-stack development with suitable real-world examples.</w:t>
      </w:r>
    </w:p>
    <w:p>
      <w:r>
        <w:t>Frontend Development</w:t>
        <w:br/>
        <w:t>Frontend is the visible part of a website that users interact with. It is created using HTML, CSS, and JavaScript. Buttons, forms, menus, images, and animations are part of the frontend.</w:t>
        <w:br/>
        <w:br/>
        <w:t>Backend Development</w:t>
        <w:br/>
        <w:t>Backend is the server-side part of a website. It manages databases, authentication, APIs, and business logic. Common backend technologies include Java, Python, PHP, and Node.js.</w:t>
        <w:br/>
        <w:br/>
        <w:t>Full-Stack Development</w:t>
        <w:br/>
        <w:t>A full-stack developer can develop both frontend and backend components of a website.</w:t>
        <w:br/>
        <w:br/>
        <w:t>Real-Life Example:</w:t>
        <w:br/>
        <w:t>In an online shopping website like Amazon, product pages and buttons belong to the frontend, while payment processing, user login, and order management belong to the backend.</w:t>
      </w:r>
    </w:p>
    <w:p>
      <w:pPr>
        <w:pStyle w:val="Heading2"/>
      </w:pPr>
      <w:r>
        <w:t>Question 2: Client–Server Model</w:t>
      </w:r>
    </w:p>
    <w:p>
      <w:r>
        <w:drawing>
          <wp:inline xmlns:a="http://schemas.openxmlformats.org/drawingml/2006/main" xmlns:pic="http://schemas.openxmlformats.org/drawingml/2006/picture">
            <wp:extent cx="621792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Working:</w:t>
        <w:br/>
        <w:t>1. The client sends an HTTP request.</w:t>
        <w:br/>
        <w:t>2. The web server processes the request.</w:t>
        <w:br/>
        <w:t>3. The server retrieves data from the database.</w:t>
        <w:br/>
        <w:t>4. The response is sent back to the client browser.</w:t>
      </w:r>
    </w:p>
    <w:p>
      <w:pPr>
        <w:pStyle w:val="Heading2"/>
      </w:pPr>
      <w:r>
        <w:t>Question 3: Browser Request Process</w:t>
      </w:r>
    </w:p>
    <w:p>
      <w:r>
        <w:t>1. User enters a URL.</w:t>
        <w:br/>
        <w:t>2. Browser sends an HTTP request.</w:t>
        <w:br/>
        <w:t>3. DNS resolves the domain.</w:t>
        <w:br/>
        <w:t>4. Server processes the request.</w:t>
        <w:br/>
        <w:t>5. Server returns HTML, CSS, JavaScript files.</w:t>
        <w:br/>
        <w:t>6. Browser renders the webpage and displays it to the user.</w:t>
      </w:r>
    </w:p>
    <w:p>
      <w:pPr>
        <w:pStyle w:val="Heading2"/>
      </w:pPr>
      <w:r>
        <w:t>Question 4: Tools Required for Web Development</w:t>
      </w:r>
    </w:p>
    <w:p>
      <w:r>
        <w:t>• Visual Studio Code – Code editor.</w:t>
        <w:br/>
        <w:t>• Google Chrome – Testing browser.</w:t>
        <w:br/>
        <w:t>• Chrome DevTools – Debugging.</w:t>
        <w:br/>
        <w:t>• Git – Version control.</w:t>
        <w:br/>
        <w:t>• GitHub – Code hosting.</w:t>
        <w:br/>
        <w:t>• Node.js – Runtime and package manager.</w:t>
        <w:br/>
        <w:t>• Live Server – Live preview during development.</w:t>
      </w:r>
    </w:p>
    <w:p>
      <w:pPr>
        <w:pStyle w:val="Heading2"/>
      </w:pPr>
      <w:r>
        <w:t>Question 5: What is a Web Server?</w:t>
      </w:r>
    </w:p>
    <w:p>
      <w:r>
        <w:t>A web server stores website files and delivers them to users through HTTP/HTTPS protocols.</w:t>
        <w:br/>
        <w:t>Examples:</w:t>
        <w:br/>
        <w:t>• Apache</w:t>
        <w:br/>
        <w:t>• Nginx</w:t>
        <w:br/>
        <w:t>• Microsoft IIS</w:t>
        <w:br/>
        <w:t>• Node.js Server</w:t>
        <w:br/>
        <w:br/>
        <w:t>Advantages:</w:t>
        <w:br/>
        <w:t>• Fast content delivery</w:t>
        <w:br/>
        <w:t>• Secure communication</w:t>
        <w:br/>
        <w:t>• Handles multiple client requests</w:t>
      </w:r>
    </w:p>
    <w:p>
      <w:pPr>
        <w:pStyle w:val="Heading2"/>
      </w:pPr>
      <w:r>
        <w:t>Question 6: Roles in a Web Development Project</w:t>
      </w:r>
    </w:p>
    <w:p>
      <w:r>
        <w:t>Frontend Developer:</w:t>
        <w:br/>
        <w:t>Creates responsive user interfaces.</w:t>
        <w:br/>
        <w:br/>
        <w:t>Backend Developer:</w:t>
        <w:br/>
        <w:t>Develops APIs, authentication, databases, and server logic.</w:t>
        <w:br/>
        <w:br/>
        <w:t>Database Administrator:</w:t>
        <w:br/>
        <w:t>Designs databases, manages backups, security, and optimization.</w:t>
      </w:r>
    </w:p>
    <w:p>
      <w:pPr>
        <w:pStyle w:val="Heading2"/>
      </w:pPr>
      <w:r>
        <w:t>Question 7: VS Code Setup</w:t>
      </w:r>
    </w:p>
    <w:p>
      <w:r>
        <w:t>Install Visual Studio Code and add:</w:t>
        <w:br/>
        <w:t>• Live Server</w:t>
        <w:br/>
        <w:t>• Prettier</w:t>
        <w:br/>
        <w:t>• HTML CSS Support</w:t>
        <w:br/>
        <w:t>• Auto Rename Tag</w:t>
        <w:br/>
        <w:t>• Auto Close Tag</w:t>
        <w:br/>
        <w:br/>
        <w:t>(Insert your VS Code screenshot before submission.)</w:t>
      </w:r>
    </w:p>
    <w:p>
      <w:pPr>
        <w:pStyle w:val="Heading2"/>
      </w:pPr>
      <w:r>
        <w:t>Question 8: Static vs Dynamic Websites</w:t>
      </w:r>
    </w:p>
    <w:p>
      <w:r>
        <w:t>Static Website:</w:t>
        <w:br/>
        <w:t>• Fixed content</w:t>
        <w:br/>
        <w:t>• Faster</w:t>
        <w:br/>
        <w:t>• No database</w:t>
        <w:br/>
        <w:t>Example: Portfolio Website</w:t>
        <w:br/>
        <w:br/>
        <w:t>Dynamic Website:</w:t>
        <w:br/>
        <w:t>• Database-driven</w:t>
        <w:br/>
        <w:t>• Interactive</w:t>
        <w:br/>
        <w:t>• Content changes automatically</w:t>
        <w:br/>
        <w:t>Example: Facebook, Amazon, Instagram</w:t>
      </w:r>
    </w:p>
    <w:p>
      <w:pPr>
        <w:pStyle w:val="Heading2"/>
      </w:pPr>
      <w:r>
        <w:t>Question 9: Web Browsers</w:t>
      </w:r>
    </w:p>
    <w:p>
      <w:r>
        <w:t>Google Chrome – Blink</w:t>
        <w:br/>
        <w:t>Microsoft Edge – Blink</w:t>
        <w:br/>
        <w:t>Mozilla Firefox – Gecko</w:t>
        <w:br/>
        <w:t>Safari – WebKit</w:t>
        <w:br/>
        <w:t>Opera – Blink</w:t>
        <w:br/>
        <w:br/>
        <w:t>Rendering engines convert HTML, CSS, and JavaScript into webpages. Different rendering engines can display websites slightly differently.</w:t>
      </w:r>
    </w:p>
    <w:p>
      <w:pPr>
        <w:pStyle w:val="Heading2"/>
      </w:pPr>
      <w:r>
        <w:t>Question 10: Basic Web Architecture Flow</w:t>
      </w:r>
    </w:p>
    <w:p>
      <w:r>
        <w:drawing>
          <wp:inline xmlns:a="http://schemas.openxmlformats.org/drawingml/2006/main" xmlns:pic="http://schemas.openxmlformats.org/drawingml/2006/picture">
            <wp:extent cx="6400800" cy="1751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 Summary:</w:t>
        <w:br/>
        <w:t>Client → Web Server → API/Application → Database.</w:t>
        <w:br/>
        <w:t>The database returns results to the API, the API sends them to the web server, and finally the web server returns the webpage to the client.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