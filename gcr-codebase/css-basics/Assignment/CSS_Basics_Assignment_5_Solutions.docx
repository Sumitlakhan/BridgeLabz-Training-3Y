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ASSIGNMENT 5 – CSS BASICS</w:t>
      </w:r>
    </w:p>
    <w:p>
      <w:pPr>
        <w:jc w:val="center"/>
      </w:pPr>
      <w:r>
        <w:rPr>
          <w:i/>
          <w:sz w:val="22"/>
        </w:rPr>
        <w:t>Solved HTML &amp; CSS Programs</w:t>
      </w:r>
    </w:p>
    <w:p>
      <w:r>
        <w:rPr>
          <w:b/>
          <w:sz w:val="28"/>
        </w:rPr>
        <w:t>Question 1 – Personal Portfolio Homepage</w:t>
      </w:r>
    </w:p>
    <w:p>
      <w:r>
        <w:rPr>
          <w:i/>
        </w:rPr>
        <w:t>Files: index.html and style.css</w:t>
      </w:r>
    </w:p>
    <w:p>
      <w:pPr>
        <w:spacing w:after="100"/>
      </w:pPr>
      <w:r>
        <w:rPr>
          <w:rFonts w:ascii="Consolas" w:hAnsi="Consolas"/>
          <w:sz w:val="17"/>
        </w:rPr>
        <w:t>&lt;!-- index.html --&gt;</w:t>
        <w:br/>
      </w:r>
      <w:r>
        <w:rPr>
          <w:rFonts w:ascii="Consolas" w:hAnsi="Consolas"/>
          <w:sz w:val="17"/>
        </w:rPr>
        <w:t>&lt;!DOCTYPE html&gt;</w:t>
        <w:br/>
      </w:r>
      <w:r>
        <w:rPr>
          <w:rFonts w:ascii="Consolas" w:hAnsi="Consolas"/>
          <w:sz w:val="17"/>
        </w:rPr>
        <w:t>&lt;html lang="en"&gt;</w:t>
        <w:br/>
      </w:r>
      <w:r>
        <w:rPr>
          <w:rFonts w:ascii="Consolas" w:hAnsi="Consolas"/>
          <w:sz w:val="17"/>
        </w:rPr>
        <w:t>&lt;head&gt;</w:t>
        <w:br/>
      </w:r>
      <w:r>
        <w:rPr>
          <w:rFonts w:ascii="Consolas" w:hAnsi="Consolas"/>
          <w:sz w:val="17"/>
        </w:rPr>
        <w:t xml:space="preserve">  &lt;meta charset="UTF-8"&gt;</w:t>
        <w:br/>
      </w:r>
      <w:r>
        <w:rPr>
          <w:rFonts w:ascii="Consolas" w:hAnsi="Consolas"/>
          <w:sz w:val="17"/>
        </w:rPr>
        <w:t xml:space="preserve">  &lt;meta name="viewport" content="width=device-width, initial-scale=1.0"&gt;</w:t>
        <w:br/>
      </w:r>
      <w:r>
        <w:rPr>
          <w:rFonts w:ascii="Consolas" w:hAnsi="Consolas"/>
          <w:sz w:val="17"/>
        </w:rPr>
        <w:t xml:space="preserve">  &lt;title&gt;My Portfolio&lt;/title&gt;</w:t>
        <w:br/>
      </w:r>
      <w:r>
        <w:rPr>
          <w:rFonts w:ascii="Consolas" w:hAnsi="Consolas"/>
          <w:sz w:val="17"/>
        </w:rPr>
        <w:t xml:space="preserve">  &lt;link rel="stylesheet" href="style.css"&gt;</w:t>
        <w:br/>
      </w:r>
      <w:r>
        <w:rPr>
          <w:rFonts w:ascii="Consolas" w:hAnsi="Consolas"/>
          <w:sz w:val="17"/>
        </w:rPr>
        <w:t>&lt;/head&gt;</w:t>
        <w:br/>
      </w:r>
      <w:r>
        <w:rPr>
          <w:rFonts w:ascii="Consolas" w:hAnsi="Consolas"/>
          <w:sz w:val="17"/>
        </w:rPr>
        <w:t>&lt;body&gt;</w:t>
        <w:br/>
      </w:r>
      <w:r>
        <w:rPr>
          <w:rFonts w:ascii="Consolas" w:hAnsi="Consolas"/>
          <w:sz w:val="17"/>
        </w:rPr>
        <w:t xml:space="preserve">  &lt;div class="page"&gt;</w:t>
        <w:br/>
      </w:r>
      <w:r>
        <w:rPr>
          <w:rFonts w:ascii="Consolas" w:hAnsi="Consolas"/>
          <w:sz w:val="17"/>
        </w:rPr>
        <w:t xml:space="preserve">    &lt;header&gt;</w:t>
        <w:br/>
      </w:r>
      <w:r>
        <w:rPr>
          <w:rFonts w:ascii="Consolas" w:hAnsi="Consolas"/>
          <w:sz w:val="17"/>
        </w:rPr>
        <w:t xml:space="preserve">      &lt;h1&gt;Sumit Sharma&lt;/h1&gt;</w:t>
        <w:br/>
      </w:r>
      <w:r>
        <w:rPr>
          <w:rFonts w:ascii="Consolas" w:hAnsi="Consolas"/>
          <w:sz w:val="17"/>
        </w:rPr>
        <w:t xml:space="preserve">      &lt;nav&gt;</w:t>
        <w:br/>
      </w:r>
      <w:r>
        <w:rPr>
          <w:rFonts w:ascii="Consolas" w:hAnsi="Consolas"/>
          <w:sz w:val="17"/>
        </w:rPr>
        <w:t xml:space="preserve">        &lt;a href="#"&gt;Home&lt;/a&gt;</w:t>
        <w:br/>
      </w:r>
      <w:r>
        <w:rPr>
          <w:rFonts w:ascii="Consolas" w:hAnsi="Consolas"/>
          <w:sz w:val="17"/>
        </w:rPr>
        <w:t xml:space="preserve">        &lt;a href="#"&gt;About&lt;/a&gt;</w:t>
        <w:br/>
      </w:r>
      <w:r>
        <w:rPr>
          <w:rFonts w:ascii="Consolas" w:hAnsi="Consolas"/>
          <w:sz w:val="17"/>
        </w:rPr>
        <w:t xml:space="preserve">        &lt;a href="#"&gt;Contact&lt;/a&gt;</w:t>
        <w:br/>
      </w:r>
      <w:r>
        <w:rPr>
          <w:rFonts w:ascii="Consolas" w:hAnsi="Consolas"/>
          <w:sz w:val="17"/>
        </w:rPr>
        <w:t xml:space="preserve">      &lt;/nav&gt;</w:t>
        <w:br/>
      </w:r>
      <w:r>
        <w:rPr>
          <w:rFonts w:ascii="Consolas" w:hAnsi="Consolas"/>
          <w:sz w:val="17"/>
        </w:rPr>
        <w:t xml:space="preserve">    &lt;/header&gt;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&lt;main&gt;</w:t>
        <w:br/>
      </w:r>
      <w:r>
        <w:rPr>
          <w:rFonts w:ascii="Consolas" w:hAnsi="Consolas"/>
          <w:sz w:val="17"/>
        </w:rPr>
        <w:t xml:space="preserve">      &lt;section class="intro"&gt;</w:t>
        <w:br/>
      </w:r>
      <w:r>
        <w:rPr>
          <w:rFonts w:ascii="Consolas" w:hAnsi="Consolas"/>
          <w:sz w:val="17"/>
        </w:rPr>
        <w:t xml:space="preserve">        &lt;div&gt;</w:t>
        <w:br/>
      </w:r>
      <w:r>
        <w:rPr>
          <w:rFonts w:ascii="Consolas" w:hAnsi="Consolas"/>
          <w:sz w:val="17"/>
        </w:rPr>
        <w:t xml:space="preserve">          &lt;h2&gt;Hello, I am Sumit&lt;/h2&gt;</w:t>
        <w:br/>
      </w:r>
      <w:r>
        <w:rPr>
          <w:rFonts w:ascii="Consolas" w:hAnsi="Consolas"/>
          <w:sz w:val="17"/>
        </w:rPr>
        <w:t xml:space="preserve">          &lt;p&gt;I am a student learning web development and CSS. I enjoy creating simple, clean and responsive webpages.&lt;/p&gt;</w:t>
        <w:br/>
      </w:r>
      <w:r>
        <w:rPr>
          <w:rFonts w:ascii="Consolas" w:hAnsi="Consolas"/>
          <w:sz w:val="17"/>
        </w:rPr>
        <w:t xml:space="preserve">        &lt;/div&gt;</w:t>
        <w:br/>
      </w:r>
      <w:r>
        <w:rPr>
          <w:rFonts w:ascii="Consolas" w:hAnsi="Consolas"/>
          <w:sz w:val="17"/>
        </w:rPr>
        <w:t xml:space="preserve">        &lt;img src="profile.jpg" alt="Profile photo"&gt;</w:t>
        <w:br/>
      </w:r>
      <w:r>
        <w:rPr>
          <w:rFonts w:ascii="Consolas" w:hAnsi="Consolas"/>
          <w:sz w:val="17"/>
        </w:rPr>
        <w:t xml:space="preserve">      &lt;/section&gt;</w:t>
        <w:br/>
      </w:r>
      <w:r>
        <w:rPr>
          <w:rFonts w:ascii="Consolas" w:hAnsi="Consolas"/>
          <w:sz w:val="17"/>
        </w:rPr>
        <w:t xml:space="preserve">    &lt;/main&gt;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&lt;footer&gt;© 2026 Sumit Sharma&lt;/footer&gt;</w:t>
        <w:br/>
      </w:r>
      <w:r>
        <w:rPr>
          <w:rFonts w:ascii="Consolas" w:hAnsi="Consolas"/>
          <w:sz w:val="17"/>
        </w:rPr>
        <w:t xml:space="preserve">  &lt;/div&gt;</w:t>
        <w:br/>
      </w:r>
      <w:r>
        <w:rPr>
          <w:rFonts w:ascii="Consolas" w:hAnsi="Consolas"/>
          <w:sz w:val="17"/>
        </w:rPr>
        <w:t>&lt;/body&gt;</w:t>
        <w:br/>
      </w:r>
      <w:r>
        <w:rPr>
          <w:rFonts w:ascii="Consolas" w:hAnsi="Consolas"/>
          <w:sz w:val="17"/>
        </w:rPr>
        <w:t>&lt;/html&gt;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/* style.css */</w:t>
        <w:br/>
      </w:r>
      <w:r>
        <w:rPr>
          <w:rFonts w:ascii="Consolas" w:hAnsi="Consolas"/>
          <w:sz w:val="17"/>
        </w:rPr>
        <w:t>* { box-sizing: border-box; }</w:t>
        <w:br/>
      </w:r>
      <w:r>
        <w:rPr>
          <w:rFonts w:ascii="Consolas" w:hAnsi="Consolas"/>
          <w:sz w:val="17"/>
        </w:rPr>
        <w:t>body {</w:t>
        <w:br/>
      </w:r>
      <w:r>
        <w:rPr>
          <w:rFonts w:ascii="Consolas" w:hAnsi="Consolas"/>
          <w:sz w:val="17"/>
        </w:rPr>
        <w:t xml:space="preserve">  margin: 0;</w:t>
        <w:br/>
      </w:r>
      <w:r>
        <w:rPr>
          <w:rFonts w:ascii="Consolas" w:hAnsi="Consolas"/>
          <w:sz w:val="17"/>
        </w:rPr>
        <w:t xml:space="preserve">  font-family: Arial, sans-serif;</w:t>
        <w:br/>
      </w:r>
      <w:r>
        <w:rPr>
          <w:rFonts w:ascii="Consolas" w:hAnsi="Consolas"/>
          <w:sz w:val="17"/>
        </w:rPr>
        <w:t xml:space="preserve">  background: #eef2f7;</w:t>
        <w:br/>
      </w:r>
      <w:r>
        <w:rPr>
          <w:rFonts w:ascii="Consolas" w:hAnsi="Consolas"/>
          <w:sz w:val="17"/>
        </w:rPr>
        <w:t xml:space="preserve">  color: #172033;</w:t>
        <w:br/>
      </w:r>
      <w:r>
        <w:rPr>
          <w:rFonts w:ascii="Consolas" w:hAnsi="Consolas"/>
          <w:sz w:val="17"/>
        </w:rPr>
        <w:t>}</w:t>
        <w:br/>
      </w:r>
      <w:r>
        <w:rPr>
          <w:rFonts w:ascii="Consolas" w:hAnsi="Consolas"/>
          <w:sz w:val="17"/>
        </w:rPr>
        <w:t>.page {</w:t>
        <w:br/>
      </w:r>
      <w:r>
        <w:rPr>
          <w:rFonts w:ascii="Consolas" w:hAnsi="Consolas"/>
          <w:sz w:val="17"/>
        </w:rPr>
        <w:t xml:space="preserve">  min-height: 100vh;</w:t>
        <w:br/>
      </w:r>
      <w:r>
        <w:rPr>
          <w:rFonts w:ascii="Consolas" w:hAnsi="Consolas"/>
          <w:sz w:val="17"/>
        </w:rPr>
        <w:t xml:space="preserve">  display: flex;</w:t>
        <w:br/>
      </w:r>
      <w:r>
        <w:rPr>
          <w:rFonts w:ascii="Consolas" w:hAnsi="Consolas"/>
          <w:sz w:val="17"/>
        </w:rPr>
        <w:t xml:space="preserve">  flex-direction: column;</w:t>
        <w:br/>
      </w:r>
      <w:r>
        <w:rPr>
          <w:rFonts w:ascii="Consolas" w:hAnsi="Consolas"/>
          <w:sz w:val="17"/>
        </w:rPr>
        <w:t>}</w:t>
        <w:br/>
      </w:r>
      <w:r>
        <w:rPr>
          <w:rFonts w:ascii="Consolas" w:hAnsi="Consolas"/>
          <w:sz w:val="17"/>
        </w:rPr>
        <w:t>header {</w:t>
        <w:br/>
      </w:r>
      <w:r>
        <w:rPr>
          <w:rFonts w:ascii="Consolas" w:hAnsi="Consolas"/>
          <w:sz w:val="17"/>
        </w:rPr>
        <w:t xml:space="preserve">  position: fixed;</w:t>
        <w:br/>
      </w:r>
      <w:r>
        <w:rPr>
          <w:rFonts w:ascii="Consolas" w:hAnsi="Consolas"/>
          <w:sz w:val="17"/>
        </w:rPr>
        <w:t xml:space="preserve">  top: 0;</w:t>
        <w:br/>
      </w:r>
      <w:r>
        <w:rPr>
          <w:rFonts w:ascii="Consolas" w:hAnsi="Consolas"/>
          <w:sz w:val="17"/>
        </w:rPr>
        <w:t xml:space="preserve">  width: 100%;</w:t>
        <w:br/>
      </w:r>
      <w:r>
        <w:rPr>
          <w:rFonts w:ascii="Consolas" w:hAnsi="Consolas"/>
          <w:sz w:val="17"/>
        </w:rPr>
        <w:t xml:space="preserve">  padding: 1em 5%;</w:t>
        <w:br/>
      </w:r>
      <w:r>
        <w:rPr>
          <w:rFonts w:ascii="Consolas" w:hAnsi="Consolas"/>
          <w:sz w:val="17"/>
        </w:rPr>
        <w:t xml:space="preserve">  background: #172033;</w:t>
        <w:br/>
      </w:r>
      <w:r>
        <w:rPr>
          <w:rFonts w:ascii="Consolas" w:hAnsi="Consolas"/>
          <w:sz w:val="17"/>
        </w:rPr>
        <w:t xml:space="preserve">  color: white;</w:t>
        <w:br/>
      </w:r>
      <w:r>
        <w:rPr>
          <w:rFonts w:ascii="Consolas" w:hAnsi="Consolas"/>
          <w:sz w:val="17"/>
        </w:rPr>
        <w:t xml:space="preserve">  display: flex;</w:t>
        <w:br/>
      </w:r>
      <w:r>
        <w:rPr>
          <w:rFonts w:ascii="Consolas" w:hAnsi="Consolas"/>
          <w:sz w:val="17"/>
        </w:rPr>
        <w:t xml:space="preserve">  justify-content: space-between;</w:t>
        <w:br/>
      </w:r>
      <w:r>
        <w:rPr>
          <w:rFonts w:ascii="Consolas" w:hAnsi="Consolas"/>
          <w:sz w:val="17"/>
        </w:rPr>
        <w:t xml:space="preserve">  align-items: center;</w:t>
        <w:br/>
      </w:r>
      <w:r>
        <w:rPr>
          <w:rFonts w:ascii="Consolas" w:hAnsi="Consolas"/>
          <w:sz w:val="17"/>
        </w:rPr>
        <w:t xml:space="preserve">  z-index: 10;</w:t>
        <w:br/>
      </w:r>
      <w:r>
        <w:rPr>
          <w:rFonts w:ascii="Consolas" w:hAnsi="Consolas"/>
          <w:sz w:val="17"/>
        </w:rPr>
        <w:t>}</w:t>
        <w:br/>
      </w:r>
      <w:r>
        <w:rPr>
          <w:rFonts w:ascii="Consolas" w:hAnsi="Consolas"/>
          <w:sz w:val="17"/>
        </w:rPr>
        <w:t>nav a {</w:t>
        <w:br/>
      </w:r>
      <w:r>
        <w:rPr>
          <w:rFonts w:ascii="Consolas" w:hAnsi="Consolas"/>
          <w:sz w:val="17"/>
        </w:rPr>
        <w:t xml:space="preserve">  color: white;</w:t>
        <w:br/>
      </w:r>
      <w:r>
        <w:rPr>
          <w:rFonts w:ascii="Consolas" w:hAnsi="Consolas"/>
          <w:sz w:val="17"/>
        </w:rPr>
        <w:t xml:space="preserve">  text-decoration: none;</w:t>
        <w:br/>
      </w:r>
      <w:r>
        <w:rPr>
          <w:rFonts w:ascii="Consolas" w:hAnsi="Consolas"/>
          <w:sz w:val="17"/>
        </w:rPr>
        <w:t xml:space="preserve">  margin-left: 20px;</w:t>
        <w:br/>
      </w:r>
      <w:r>
        <w:rPr>
          <w:rFonts w:ascii="Consolas" w:hAnsi="Consolas"/>
          <w:sz w:val="17"/>
        </w:rPr>
        <w:t>}</w:t>
        <w:br/>
      </w:r>
      <w:r>
        <w:rPr>
          <w:rFonts w:ascii="Consolas" w:hAnsi="Consolas"/>
          <w:sz w:val="17"/>
        </w:rPr>
        <w:t>main { flex: 1; padding-top: 100px; }</w:t>
        <w:br/>
      </w:r>
      <w:r>
        <w:rPr>
          <w:rFonts w:ascii="Consolas" w:hAnsi="Consolas"/>
          <w:sz w:val="17"/>
        </w:rPr>
        <w:t>.intro {</w:t>
        <w:br/>
      </w:r>
      <w:r>
        <w:rPr>
          <w:rFonts w:ascii="Consolas" w:hAnsi="Consolas"/>
          <w:sz w:val="17"/>
        </w:rPr>
        <w:t xml:space="preserve">  min-height: 70vh;</w:t>
        <w:br/>
      </w:r>
      <w:r>
        <w:rPr>
          <w:rFonts w:ascii="Consolas" w:hAnsi="Consolas"/>
          <w:sz w:val="17"/>
        </w:rPr>
        <w:t xml:space="preserve">  width: 90%;</w:t>
        <w:br/>
      </w:r>
      <w:r>
        <w:rPr>
          <w:rFonts w:ascii="Consolas" w:hAnsi="Consolas"/>
          <w:sz w:val="17"/>
        </w:rPr>
        <w:t xml:space="preserve">  margin: 5vh auto;</w:t>
        <w:br/>
      </w:r>
      <w:r>
        <w:rPr>
          <w:rFonts w:ascii="Consolas" w:hAnsi="Consolas"/>
          <w:sz w:val="17"/>
        </w:rPr>
        <w:t xml:space="preserve">  padding: 4rem 5%;</w:t>
        <w:br/>
      </w:r>
      <w:r>
        <w:rPr>
          <w:rFonts w:ascii="Consolas" w:hAnsi="Consolas"/>
          <w:sz w:val="17"/>
        </w:rPr>
        <w:t xml:space="preserve">  display: flex;</w:t>
        <w:br/>
      </w:r>
      <w:r>
        <w:rPr>
          <w:rFonts w:ascii="Consolas" w:hAnsi="Consolas"/>
          <w:sz w:val="17"/>
        </w:rPr>
        <w:t xml:space="preserve">  gap: 5%;</w:t>
        <w:br/>
      </w:r>
      <w:r>
        <w:rPr>
          <w:rFonts w:ascii="Consolas" w:hAnsi="Consolas"/>
          <w:sz w:val="17"/>
        </w:rPr>
        <w:t xml:space="preserve">  align-items: center;</w:t>
        <w:br/>
      </w:r>
      <w:r>
        <w:rPr>
          <w:rFonts w:ascii="Consolas" w:hAnsi="Consolas"/>
          <w:sz w:val="17"/>
        </w:rPr>
        <w:t xml:space="preserve">  background: #ffffff;</w:t>
        <w:br/>
      </w:r>
      <w:r>
        <w:rPr>
          <w:rFonts w:ascii="Consolas" w:hAnsi="Consolas"/>
          <w:sz w:val="17"/>
        </w:rPr>
        <w:t xml:space="preserve">  border-radius: 16px;</w:t>
        <w:br/>
      </w:r>
      <w:r>
        <w:rPr>
          <w:rFonts w:ascii="Consolas" w:hAnsi="Consolas"/>
          <w:sz w:val="17"/>
        </w:rPr>
        <w:t>}</w:t>
        <w:br/>
      </w:r>
      <w:r>
        <w:rPr>
          <w:rFonts w:ascii="Consolas" w:hAnsi="Consolas"/>
          <w:sz w:val="17"/>
        </w:rPr>
        <w:t>.intro div { width: 55%; }</w:t>
        <w:br/>
      </w:r>
      <w:r>
        <w:rPr>
          <w:rFonts w:ascii="Consolas" w:hAnsi="Consolas"/>
          <w:sz w:val="17"/>
        </w:rPr>
        <w:t>.intro h2 { font-size: 2rem; }</w:t>
        <w:br/>
      </w:r>
      <w:r>
        <w:rPr>
          <w:rFonts w:ascii="Consolas" w:hAnsi="Consolas"/>
          <w:sz w:val="17"/>
        </w:rPr>
        <w:t>.intro p { font-size: 1.1em; line-height: 1.7; }</w:t>
        <w:br/>
      </w:r>
      <w:r>
        <w:rPr>
          <w:rFonts w:ascii="Consolas" w:hAnsi="Consolas"/>
          <w:sz w:val="17"/>
        </w:rPr>
        <w:t>.intro img {</w:t>
        <w:br/>
      </w:r>
      <w:r>
        <w:rPr>
          <w:rFonts w:ascii="Consolas" w:hAnsi="Consolas"/>
          <w:sz w:val="17"/>
        </w:rPr>
        <w:t xml:space="preserve">  width: 30%;</w:t>
        <w:br/>
      </w:r>
      <w:r>
        <w:rPr>
          <w:rFonts w:ascii="Consolas" w:hAnsi="Consolas"/>
          <w:sz w:val="17"/>
        </w:rPr>
        <w:t xml:space="preserve">  border-radius: 50%;</w:t>
        <w:br/>
      </w:r>
      <w:r>
        <w:rPr>
          <w:rFonts w:ascii="Consolas" w:hAnsi="Consolas"/>
          <w:sz w:val="17"/>
        </w:rPr>
        <w:t>}</w:t>
        <w:br/>
      </w:r>
      <w:r>
        <w:rPr>
          <w:rFonts w:ascii="Consolas" w:hAnsi="Consolas"/>
          <w:sz w:val="17"/>
        </w:rPr>
        <w:t>footer {</w:t>
        <w:br/>
      </w:r>
      <w:r>
        <w:rPr>
          <w:rFonts w:ascii="Consolas" w:hAnsi="Consolas"/>
          <w:sz w:val="17"/>
        </w:rPr>
        <w:t xml:space="preserve">  padding: 20px;</w:t>
        <w:br/>
      </w:r>
      <w:r>
        <w:rPr>
          <w:rFonts w:ascii="Consolas" w:hAnsi="Consolas"/>
          <w:sz w:val="17"/>
        </w:rPr>
        <w:t xml:space="preserve">  text-align: center;</w:t>
        <w:br/>
      </w:r>
      <w:r>
        <w:rPr>
          <w:rFonts w:ascii="Consolas" w:hAnsi="Consolas"/>
          <w:sz w:val="17"/>
        </w:rPr>
        <w:t xml:space="preserve">  background: #172033;</w:t>
        <w:br/>
      </w:r>
      <w:r>
        <w:rPr>
          <w:rFonts w:ascii="Consolas" w:hAnsi="Consolas"/>
          <w:sz w:val="17"/>
        </w:rPr>
        <w:t xml:space="preserve">  color: white;</w:t>
        <w:br/>
      </w:r>
      <w:r>
        <w:rPr>
          <w:rFonts w:ascii="Consolas" w:hAnsi="Consolas"/>
          <w:sz w:val="17"/>
        </w:rPr>
        <w:t>}</w:t>
      </w:r>
    </w:p>
    <w:p>
      <w:r>
        <w:br w:type="page"/>
      </w:r>
    </w:p>
    <w:p>
      <w:r>
        <w:rPr>
          <w:b/>
          <w:sz w:val="28"/>
        </w:rPr>
        <w:t>Question 2 – Multi-section Informational Webpage</w:t>
      </w:r>
    </w:p>
    <w:p>
      <w:r>
        <w:rPr>
          <w:i/>
        </w:rPr>
        <w:t>Files: index.html and style.css</w:t>
      </w:r>
    </w:p>
    <w:p>
      <w:pPr>
        <w:spacing w:after="100"/>
      </w:pPr>
      <w:r>
        <w:rPr>
          <w:rFonts w:ascii="Consolas" w:hAnsi="Consolas"/>
          <w:sz w:val="17"/>
        </w:rPr>
        <w:t>&lt;!-- index.html --&gt;</w:t>
        <w:br/>
      </w:r>
      <w:r>
        <w:rPr>
          <w:rFonts w:ascii="Consolas" w:hAnsi="Consolas"/>
          <w:sz w:val="17"/>
        </w:rPr>
        <w:t>&lt;!DOCTYPE html&gt;</w:t>
        <w:br/>
      </w:r>
      <w:r>
        <w:rPr>
          <w:rFonts w:ascii="Consolas" w:hAnsi="Consolas"/>
          <w:sz w:val="17"/>
        </w:rPr>
        <w:t>&lt;html lang="en"&gt;</w:t>
        <w:br/>
      </w:r>
      <w:r>
        <w:rPr>
          <w:rFonts w:ascii="Consolas" w:hAnsi="Consolas"/>
          <w:sz w:val="17"/>
        </w:rPr>
        <w:t>&lt;head&gt;</w:t>
        <w:br/>
      </w:r>
      <w:r>
        <w:rPr>
          <w:rFonts w:ascii="Consolas" w:hAnsi="Consolas"/>
          <w:sz w:val="17"/>
        </w:rPr>
        <w:t xml:space="preserve">  &lt;meta charset="UTF-8"&gt;</w:t>
        <w:br/>
      </w:r>
      <w:r>
        <w:rPr>
          <w:rFonts w:ascii="Consolas" w:hAnsi="Consolas"/>
          <w:sz w:val="17"/>
        </w:rPr>
        <w:t xml:space="preserve">  &lt;meta name="viewport" content="width=device-width, initial-scale=1.0"&gt;</w:t>
        <w:br/>
      </w:r>
      <w:r>
        <w:rPr>
          <w:rFonts w:ascii="Consolas" w:hAnsi="Consolas"/>
          <w:sz w:val="17"/>
        </w:rPr>
        <w:t xml:space="preserve">  &lt;title&gt;About Delhi&lt;/title&gt;</w:t>
        <w:br/>
      </w:r>
      <w:r>
        <w:rPr>
          <w:rFonts w:ascii="Consolas" w:hAnsi="Consolas"/>
          <w:sz w:val="17"/>
        </w:rPr>
        <w:t xml:space="preserve">  &lt;link rel="stylesheet" href="style.css"&gt;</w:t>
        <w:br/>
      </w:r>
      <w:r>
        <w:rPr>
          <w:rFonts w:ascii="Consolas" w:hAnsi="Consolas"/>
          <w:sz w:val="17"/>
        </w:rPr>
        <w:t>&lt;/head&gt;</w:t>
        <w:br/>
      </w:r>
      <w:r>
        <w:rPr>
          <w:rFonts w:ascii="Consolas" w:hAnsi="Consolas"/>
          <w:sz w:val="17"/>
        </w:rPr>
        <w:t>&lt;body&gt;</w:t>
        <w:br/>
      </w:r>
      <w:r>
        <w:rPr>
          <w:rFonts w:ascii="Consolas" w:hAnsi="Consolas"/>
          <w:sz w:val="17"/>
        </w:rPr>
        <w:t>&lt;header&gt;&lt;h1&gt;Discover Delhi&lt;/h1&gt;&lt;/header&gt;</w:t>
        <w:br/>
      </w:r>
      <w:r>
        <w:rPr>
          <w:rFonts w:ascii="Consolas" w:hAnsi="Consolas"/>
          <w:sz w:val="17"/>
        </w:rPr>
        <w:t>&lt;nav&gt;</w:t>
        <w:br/>
      </w:r>
      <w:r>
        <w:rPr>
          <w:rFonts w:ascii="Consolas" w:hAnsi="Consolas"/>
          <w:sz w:val="17"/>
        </w:rPr>
        <w:t xml:space="preserve">  &lt;a href="#history"&gt;History&lt;/a&gt;</w:t>
        <w:br/>
      </w:r>
      <w:r>
        <w:rPr>
          <w:rFonts w:ascii="Consolas" w:hAnsi="Consolas"/>
          <w:sz w:val="17"/>
        </w:rPr>
        <w:t xml:space="preserve">  &lt;a href="#food"&gt;Food&lt;/a&gt;</w:t>
        <w:br/>
      </w:r>
      <w:r>
        <w:rPr>
          <w:rFonts w:ascii="Consolas" w:hAnsi="Consolas"/>
          <w:sz w:val="17"/>
        </w:rPr>
        <w:t xml:space="preserve">  &lt;a href="#places"&gt;Places&lt;/a&gt;</w:t>
        <w:br/>
      </w:r>
      <w:r>
        <w:rPr>
          <w:rFonts w:ascii="Consolas" w:hAnsi="Consolas"/>
          <w:sz w:val="17"/>
        </w:rPr>
        <w:t>&lt;/nav&gt;</w:t>
        <w:br/>
      </w:r>
      <w:r>
        <w:rPr>
          <w:rFonts w:ascii="Consolas" w:hAnsi="Consolas"/>
          <w:sz w:val="17"/>
        </w:rPr>
        <w:t>&lt;main&gt;</w:t>
        <w:br/>
      </w:r>
      <w:r>
        <w:rPr>
          <w:rFonts w:ascii="Consolas" w:hAnsi="Consolas"/>
          <w:sz w:val="17"/>
        </w:rPr>
        <w:t xml:space="preserve">  &lt;section id="history" class="linear"&gt;&lt;h2&gt;History&lt;/h2&gt;&lt;p&gt;Delhi is a city with a long and interesting history.&lt;/p&gt;&lt;/section&gt;</w:t>
        <w:br/>
      </w:r>
      <w:r>
        <w:rPr>
          <w:rFonts w:ascii="Consolas" w:hAnsi="Consolas"/>
          <w:sz w:val="17"/>
        </w:rPr>
        <w:t xml:space="preserve">  &lt;section id="food" class="radial"&gt;&lt;h2&gt;Food&lt;/h2&gt;&lt;p&gt;Delhi is well known for its street food and traditional dishes.&lt;/p&gt;&lt;/section&gt;</w:t>
        <w:br/>
      </w:r>
      <w:r>
        <w:rPr>
          <w:rFonts w:ascii="Consolas" w:hAnsi="Consolas"/>
          <w:sz w:val="17"/>
        </w:rPr>
        <w:t xml:space="preserve">  &lt;section id="places" class="fixed-bg"&gt;&lt;h2&gt;Famous Places&lt;/h2&gt;&lt;p&gt;India Gate, Red Fort and Qutub Minar are popular attractions.&lt;/p&gt;&lt;/section&gt;</w:t>
        <w:br/>
      </w:r>
      <w:r>
        <w:rPr>
          <w:rFonts w:ascii="Consolas" w:hAnsi="Consolas"/>
          <w:sz w:val="17"/>
        </w:rPr>
        <w:t xml:space="preserve">  &lt;section class="fixed-bg second"&gt;&lt;h2&gt;Modern Delhi&lt;/h2&gt;&lt;p&gt;The city combines historic landmarks with modern offices and markets.&lt;/p&gt;&lt;/section&gt;</w:t>
        <w:br/>
      </w:r>
      <w:r>
        <w:rPr>
          <w:rFonts w:ascii="Consolas" w:hAnsi="Consolas"/>
          <w:sz w:val="17"/>
        </w:rPr>
        <w:t>&lt;/main&gt;</w:t>
        <w:br/>
      </w:r>
      <w:r>
        <w:rPr>
          <w:rFonts w:ascii="Consolas" w:hAnsi="Consolas"/>
          <w:sz w:val="17"/>
        </w:rPr>
        <w:t>&lt;footer&gt;Delhi Information Page&lt;/footer&gt;</w:t>
        <w:br/>
      </w:r>
      <w:r>
        <w:rPr>
          <w:rFonts w:ascii="Consolas" w:hAnsi="Consolas"/>
          <w:sz w:val="17"/>
        </w:rPr>
        <w:t>&lt;/body&gt;</w:t>
        <w:br/>
      </w:r>
      <w:r>
        <w:rPr>
          <w:rFonts w:ascii="Consolas" w:hAnsi="Consolas"/>
          <w:sz w:val="17"/>
        </w:rPr>
        <w:t>&lt;/html&gt;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/* style.css */</w:t>
        <w:br/>
      </w:r>
      <w:r>
        <w:rPr>
          <w:rFonts w:ascii="Consolas" w:hAnsi="Consolas"/>
          <w:sz w:val="17"/>
        </w:rPr>
        <w:t>* { box-sizing: border-box; }</w:t>
        <w:br/>
      </w:r>
      <w:r>
        <w:rPr>
          <w:rFonts w:ascii="Consolas" w:hAnsi="Consolas"/>
          <w:sz w:val="17"/>
        </w:rPr>
        <w:t>body { margin: 0; font-family: Arial; color: #fff; }</w:t>
        <w:br/>
      </w:r>
      <w:r>
        <w:rPr>
          <w:rFonts w:ascii="Consolas" w:hAnsi="Consolas"/>
          <w:sz w:val="17"/>
        </w:rPr>
        <w:t>header, nav { background: #172033; padding: 20px; text-align: center; }</w:t>
        <w:br/>
      </w:r>
      <w:r>
        <w:rPr>
          <w:rFonts w:ascii="Consolas" w:hAnsi="Consolas"/>
          <w:sz w:val="17"/>
        </w:rPr>
        <w:t>nav a { color: white; margin: 0 15px; text-decoration: none; }</w:t>
        <w:br/>
      </w:r>
      <w:r>
        <w:rPr>
          <w:rFonts w:ascii="Consolas" w:hAnsi="Consolas"/>
          <w:sz w:val="17"/>
        </w:rPr>
        <w:t>section {</w:t>
        <w:br/>
      </w:r>
      <w:r>
        <w:rPr>
          <w:rFonts w:ascii="Consolas" w:hAnsi="Consolas"/>
          <w:sz w:val="17"/>
        </w:rPr>
        <w:t xml:space="preserve">  min-height: 65vh;</w:t>
        <w:br/>
      </w:r>
      <w:r>
        <w:rPr>
          <w:rFonts w:ascii="Consolas" w:hAnsi="Consolas"/>
          <w:sz w:val="17"/>
        </w:rPr>
        <w:t xml:space="preserve">  padding: 80px 10%;</w:t>
        <w:br/>
      </w:r>
      <w:r>
        <w:rPr>
          <w:rFonts w:ascii="Consolas" w:hAnsi="Consolas"/>
          <w:sz w:val="17"/>
        </w:rPr>
        <w:t xml:space="preserve">  border-bottom: 5px solid white;</w:t>
        <w:br/>
      </w:r>
      <w:r>
        <w:rPr>
          <w:rFonts w:ascii="Consolas" w:hAnsi="Consolas"/>
          <w:sz w:val="17"/>
        </w:rPr>
        <w:t>}</w:t>
        <w:br/>
      </w:r>
      <w:r>
        <w:rPr>
          <w:rFonts w:ascii="Consolas" w:hAnsi="Consolas"/>
          <w:sz w:val="17"/>
        </w:rPr>
        <w:t>.linear { background: linear-gradient(120deg, #183b56, #4f9da6); }</w:t>
        <w:br/>
      </w:r>
      <w:r>
        <w:rPr>
          <w:rFonts w:ascii="Consolas" w:hAnsi="Consolas"/>
          <w:sz w:val="17"/>
        </w:rPr>
        <w:t>.radial { background: radial-gradient(circle, #8b4513, #3a1f0b); }</w:t>
        <w:br/>
      </w:r>
      <w:r>
        <w:rPr>
          <w:rFonts w:ascii="Consolas" w:hAnsi="Consolas"/>
          <w:sz w:val="17"/>
        </w:rPr>
        <w:t>.fixed-bg {</w:t>
        <w:br/>
      </w:r>
      <w:r>
        <w:rPr>
          <w:rFonts w:ascii="Consolas" w:hAnsi="Consolas"/>
          <w:sz w:val="17"/>
        </w:rPr>
        <w:t xml:space="preserve">  background: linear-gradient(rgba(0,0,0,.55), rgba(0,0,0,.55)), url("delhi.jpg") center/cover;</w:t>
        <w:br/>
      </w:r>
      <w:r>
        <w:rPr>
          <w:rFonts w:ascii="Consolas" w:hAnsi="Consolas"/>
          <w:sz w:val="17"/>
        </w:rPr>
        <w:t xml:space="preserve">  background-attachment: fixed;</w:t>
        <w:br/>
      </w:r>
      <w:r>
        <w:rPr>
          <w:rFonts w:ascii="Consolas" w:hAnsi="Consolas"/>
          <w:sz w:val="17"/>
        </w:rPr>
        <w:t>}</w:t>
        <w:br/>
      </w:r>
      <w:r>
        <w:rPr>
          <w:rFonts w:ascii="Consolas" w:hAnsi="Consolas"/>
          <w:sz w:val="17"/>
        </w:rPr>
        <w:t>.second {</w:t>
        <w:br/>
      </w:r>
      <w:r>
        <w:rPr>
          <w:rFonts w:ascii="Consolas" w:hAnsi="Consolas"/>
          <w:sz w:val="17"/>
        </w:rPr>
        <w:t xml:space="preserve">  background-image: linear-gradient(rgba(0,0,0,.55), rgba(0,0,0,.55)), url("city.jpg");</w:t>
        <w:br/>
      </w:r>
      <w:r>
        <w:rPr>
          <w:rFonts w:ascii="Consolas" w:hAnsi="Consolas"/>
          <w:sz w:val="17"/>
        </w:rPr>
        <w:t>}</w:t>
        <w:br/>
      </w:r>
      <w:r>
        <w:rPr>
          <w:rFonts w:ascii="Consolas" w:hAnsi="Consolas"/>
          <w:sz w:val="17"/>
        </w:rPr>
        <w:t>h2 { font-size: 3rem; font-weight: 700; }</w:t>
        <w:br/>
      </w:r>
      <w:r>
        <w:rPr>
          <w:rFonts w:ascii="Consolas" w:hAnsi="Consolas"/>
          <w:sz w:val="17"/>
        </w:rPr>
        <w:t>p { font-size: 1.15rem; margin-top: 25px; }</w:t>
        <w:br/>
      </w:r>
      <w:r>
        <w:rPr>
          <w:rFonts w:ascii="Consolas" w:hAnsi="Consolas"/>
          <w:sz w:val="17"/>
        </w:rPr>
        <w:t>footer { background: #172033; padding: 25px; text-align: center; }</w:t>
      </w:r>
    </w:p>
    <w:p>
      <w:r>
        <w:br w:type="page"/>
      </w:r>
    </w:p>
    <w:p>
      <w:r>
        <w:rPr>
          <w:b/>
          <w:sz w:val="28"/>
        </w:rPr>
        <w:t>Question 3 – Team Members Layout</w:t>
      </w:r>
    </w:p>
    <w:p>
      <w:r>
        <w:rPr>
          <w:i/>
        </w:rPr>
        <w:t>Files: index.html and style.css</w:t>
      </w:r>
    </w:p>
    <w:p>
      <w:pPr>
        <w:spacing w:after="100"/>
      </w:pPr>
      <w:r>
        <w:rPr>
          <w:rFonts w:ascii="Consolas" w:hAnsi="Consolas"/>
          <w:sz w:val="17"/>
        </w:rPr>
        <w:t>&lt;!-- index.html --&gt;</w:t>
        <w:br/>
      </w:r>
      <w:r>
        <w:rPr>
          <w:rFonts w:ascii="Consolas" w:hAnsi="Consolas"/>
          <w:sz w:val="17"/>
        </w:rPr>
        <w:t>&lt;!DOCTYPE html&gt;</w:t>
        <w:br/>
      </w:r>
      <w:r>
        <w:rPr>
          <w:rFonts w:ascii="Consolas" w:hAnsi="Consolas"/>
          <w:sz w:val="17"/>
        </w:rPr>
        <w:t>&lt;html lang="en"&gt;</w:t>
        <w:br/>
      </w:r>
      <w:r>
        <w:rPr>
          <w:rFonts w:ascii="Consolas" w:hAnsi="Consolas"/>
          <w:sz w:val="17"/>
        </w:rPr>
        <w:t>&lt;head&gt;</w:t>
        <w:br/>
      </w:r>
      <w:r>
        <w:rPr>
          <w:rFonts w:ascii="Consolas" w:hAnsi="Consolas"/>
          <w:sz w:val="17"/>
        </w:rPr>
        <w:t xml:space="preserve">  &lt;meta charset="UTF-8"&gt;</w:t>
        <w:br/>
      </w:r>
      <w:r>
        <w:rPr>
          <w:rFonts w:ascii="Consolas" w:hAnsi="Consolas"/>
          <w:sz w:val="17"/>
        </w:rPr>
        <w:t xml:space="preserve">  &lt;meta name="viewport" content="width=device-width, initial-scale=1.0"&gt;</w:t>
        <w:br/>
      </w:r>
      <w:r>
        <w:rPr>
          <w:rFonts w:ascii="Consolas" w:hAnsi="Consolas"/>
          <w:sz w:val="17"/>
        </w:rPr>
        <w:t xml:space="preserve">  &lt;title&gt;Team Members&lt;/title&gt;</w:t>
        <w:br/>
      </w:r>
      <w:r>
        <w:rPr>
          <w:rFonts w:ascii="Consolas" w:hAnsi="Consolas"/>
          <w:sz w:val="17"/>
        </w:rPr>
        <w:t xml:space="preserve">  &lt;link rel="stylesheet" href="style.css"&gt;</w:t>
        <w:br/>
      </w:r>
      <w:r>
        <w:rPr>
          <w:rFonts w:ascii="Consolas" w:hAnsi="Consolas"/>
          <w:sz w:val="17"/>
        </w:rPr>
        <w:t>&lt;/head&gt;</w:t>
        <w:br/>
      </w:r>
      <w:r>
        <w:rPr>
          <w:rFonts w:ascii="Consolas" w:hAnsi="Consolas"/>
          <w:sz w:val="17"/>
        </w:rPr>
        <w:t>&lt;body&gt;</w:t>
        <w:br/>
      </w:r>
      <w:r>
        <w:rPr>
          <w:rFonts w:ascii="Consolas" w:hAnsi="Consolas"/>
          <w:sz w:val="17"/>
        </w:rPr>
        <w:t xml:space="preserve">  &lt;main class="team"&gt;</w:t>
        <w:br/>
      </w:r>
      <w:r>
        <w:rPr>
          <w:rFonts w:ascii="Consolas" w:hAnsi="Consolas"/>
          <w:sz w:val="17"/>
        </w:rPr>
        <w:t xml:space="preserve">    &lt;h1&gt;Our Team&lt;/h1&gt;</w:t>
        <w:br/>
      </w:r>
      <w:r>
        <w:rPr>
          <w:rFonts w:ascii="Consolas" w:hAnsi="Consolas"/>
          <w:sz w:val="17"/>
        </w:rPr>
        <w:t xml:space="preserve">    &lt;div class="cards"&gt;</w:t>
        <w:br/>
      </w:r>
      <w:r>
        <w:rPr>
          <w:rFonts w:ascii="Consolas" w:hAnsi="Consolas"/>
          <w:sz w:val="17"/>
        </w:rPr>
        <w:t xml:space="preserve">      &lt;article class="card lead"&gt;</w:t>
        <w:br/>
      </w:r>
      <w:r>
        <w:rPr>
          <w:rFonts w:ascii="Consolas" w:hAnsi="Consolas"/>
          <w:sz w:val="17"/>
        </w:rPr>
        <w:t xml:space="preserve">        &lt;h2&gt;Rahul&lt;/h2&gt;&lt;h3&gt;Team Lead&lt;/h3&gt;</w:t>
        <w:br/>
      </w:r>
      <w:r>
        <w:rPr>
          <w:rFonts w:ascii="Consolas" w:hAnsi="Consolas"/>
          <w:sz w:val="17"/>
        </w:rPr>
        <w:t xml:space="preserve">        &lt;p&gt;Handles planning and guides the team during projects.&lt;/p&gt;</w:t>
        <w:br/>
      </w:r>
      <w:r>
        <w:rPr>
          <w:rFonts w:ascii="Consolas" w:hAnsi="Consolas"/>
          <w:sz w:val="17"/>
        </w:rPr>
        <w:t xml:space="preserve">      &lt;/article&gt;</w:t>
        <w:br/>
      </w:r>
      <w:r>
        <w:rPr>
          <w:rFonts w:ascii="Consolas" w:hAnsi="Consolas"/>
          <w:sz w:val="17"/>
        </w:rPr>
        <w:t xml:space="preserve">      &lt;article class="card"&gt;</w:t>
        <w:br/>
      </w:r>
      <w:r>
        <w:rPr>
          <w:rFonts w:ascii="Consolas" w:hAnsi="Consolas"/>
          <w:sz w:val="17"/>
        </w:rPr>
        <w:t xml:space="preserve">        &lt;h2&gt;Priya&lt;/h2&gt;&lt;h3&gt;Designer&lt;/h3&gt;</w:t>
        <w:br/>
      </w:r>
      <w:r>
        <w:rPr>
          <w:rFonts w:ascii="Consolas" w:hAnsi="Consolas"/>
          <w:sz w:val="17"/>
        </w:rPr>
        <w:t xml:space="preserve">        &lt;p&gt;Creates page layouts and focuses on the user experience.&lt;/p&gt;</w:t>
        <w:br/>
      </w:r>
      <w:r>
        <w:rPr>
          <w:rFonts w:ascii="Consolas" w:hAnsi="Consolas"/>
          <w:sz w:val="17"/>
        </w:rPr>
        <w:t xml:space="preserve">      &lt;/article&gt;</w:t>
        <w:br/>
      </w:r>
      <w:r>
        <w:rPr>
          <w:rFonts w:ascii="Consolas" w:hAnsi="Consolas"/>
          <w:sz w:val="17"/>
        </w:rPr>
        <w:t xml:space="preserve">      &lt;article class="card"&gt;</w:t>
        <w:br/>
      </w:r>
      <w:r>
        <w:rPr>
          <w:rFonts w:ascii="Consolas" w:hAnsi="Consolas"/>
          <w:sz w:val="17"/>
        </w:rPr>
        <w:t xml:space="preserve">        &lt;h2&gt;Aman&lt;/h2&gt;&lt;h3&gt;Developer&lt;/h3&gt;</w:t>
        <w:br/>
      </w:r>
      <w:r>
        <w:rPr>
          <w:rFonts w:ascii="Consolas" w:hAnsi="Consolas"/>
          <w:sz w:val="17"/>
        </w:rPr>
        <w:t xml:space="preserve">        &lt;p&gt;Builds webpages and converts designs into working code.&lt;/p&gt;</w:t>
        <w:br/>
      </w:r>
      <w:r>
        <w:rPr>
          <w:rFonts w:ascii="Consolas" w:hAnsi="Consolas"/>
          <w:sz w:val="17"/>
        </w:rPr>
        <w:t xml:space="preserve">      &lt;/article&gt;</w:t>
        <w:br/>
      </w:r>
      <w:r>
        <w:rPr>
          <w:rFonts w:ascii="Consolas" w:hAnsi="Consolas"/>
          <w:sz w:val="17"/>
        </w:rPr>
        <w:t xml:space="preserve">    &lt;/div&gt;</w:t>
        <w:br/>
      </w:r>
      <w:r>
        <w:rPr>
          <w:rFonts w:ascii="Consolas" w:hAnsi="Consolas"/>
          <w:sz w:val="17"/>
        </w:rPr>
        <w:t xml:space="preserve">  &lt;/main&gt;</w:t>
        <w:br/>
      </w:r>
      <w:r>
        <w:rPr>
          <w:rFonts w:ascii="Consolas" w:hAnsi="Consolas"/>
          <w:sz w:val="17"/>
        </w:rPr>
        <w:t>&lt;/body&gt;</w:t>
        <w:br/>
      </w:r>
      <w:r>
        <w:rPr>
          <w:rFonts w:ascii="Consolas" w:hAnsi="Consolas"/>
          <w:sz w:val="17"/>
        </w:rPr>
        <w:t>&lt;/html&gt;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/* style.css */</w:t>
        <w:br/>
      </w:r>
      <w:r>
        <w:rPr>
          <w:rFonts w:ascii="Consolas" w:hAnsi="Consolas"/>
          <w:sz w:val="17"/>
        </w:rPr>
        <w:t>* { box-sizing: border-box; }</w:t>
        <w:br/>
      </w:r>
      <w:r>
        <w:rPr>
          <w:rFonts w:ascii="Consolas" w:hAnsi="Consolas"/>
          <w:sz w:val="17"/>
        </w:rPr>
        <w:t>body {</w:t>
        <w:br/>
      </w:r>
      <w:r>
        <w:rPr>
          <w:rFonts w:ascii="Consolas" w:hAnsi="Consolas"/>
          <w:sz w:val="17"/>
        </w:rPr>
        <w:t xml:space="preserve">  margin: 0;</w:t>
        <w:br/>
      </w:r>
      <w:r>
        <w:rPr>
          <w:rFonts w:ascii="Consolas" w:hAnsi="Consolas"/>
          <w:sz w:val="17"/>
        </w:rPr>
        <w:t xml:space="preserve">  font-family: Arial;</w:t>
        <w:br/>
      </w:r>
      <w:r>
        <w:rPr>
          <w:rFonts w:ascii="Consolas" w:hAnsi="Consolas"/>
          <w:sz w:val="17"/>
        </w:rPr>
        <w:t xml:space="preserve">  background: #eef2f7;</w:t>
        <w:br/>
      </w:r>
      <w:r>
        <w:rPr>
          <w:rFonts w:ascii="Consolas" w:hAnsi="Consolas"/>
          <w:sz w:val="17"/>
        </w:rPr>
        <w:t xml:space="preserve">  color: #172033;</w:t>
        <w:br/>
      </w:r>
      <w:r>
        <w:rPr>
          <w:rFonts w:ascii="Consolas" w:hAnsi="Consolas"/>
          <w:sz w:val="17"/>
        </w:rPr>
        <w:t>}</w:t>
        <w:br/>
      </w:r>
      <w:r>
        <w:rPr>
          <w:rFonts w:ascii="Consolas" w:hAnsi="Consolas"/>
          <w:sz w:val="17"/>
        </w:rPr>
        <w:t>.team { padding: 60px 7%; }</w:t>
        <w:br/>
      </w:r>
      <w:r>
        <w:rPr>
          <w:rFonts w:ascii="Consolas" w:hAnsi="Consolas"/>
          <w:sz w:val="17"/>
        </w:rPr>
        <w:t>.team h1 { text-align: center; margin-bottom: 40px; }</w:t>
        <w:br/>
      </w:r>
      <w:r>
        <w:rPr>
          <w:rFonts w:ascii="Consolas" w:hAnsi="Consolas"/>
          <w:sz w:val="17"/>
        </w:rPr>
        <w:t>.cards {</w:t>
        <w:br/>
      </w:r>
      <w:r>
        <w:rPr>
          <w:rFonts w:ascii="Consolas" w:hAnsi="Consolas"/>
          <w:sz w:val="17"/>
        </w:rPr>
        <w:t xml:space="preserve">  display: flex;</w:t>
        <w:br/>
      </w:r>
      <w:r>
        <w:rPr>
          <w:rFonts w:ascii="Consolas" w:hAnsi="Consolas"/>
          <w:sz w:val="17"/>
        </w:rPr>
        <w:t xml:space="preserve">  gap: 25px;</w:t>
        <w:br/>
      </w:r>
      <w:r>
        <w:rPr>
          <w:rFonts w:ascii="Consolas" w:hAnsi="Consolas"/>
          <w:sz w:val="17"/>
        </w:rPr>
        <w:t>}</w:t>
        <w:br/>
      </w:r>
      <w:r>
        <w:rPr>
          <w:rFonts w:ascii="Consolas" w:hAnsi="Consolas"/>
          <w:sz w:val="17"/>
        </w:rPr>
        <w:t>.card {</w:t>
        <w:br/>
      </w:r>
      <w:r>
        <w:rPr>
          <w:rFonts w:ascii="Consolas" w:hAnsi="Consolas"/>
          <w:sz w:val="17"/>
        </w:rPr>
        <w:t xml:space="preserve">  flex: 1;</w:t>
        <w:br/>
      </w:r>
      <w:r>
        <w:rPr>
          <w:rFonts w:ascii="Consolas" w:hAnsi="Consolas"/>
          <w:sz w:val="17"/>
        </w:rPr>
        <w:t xml:space="preserve">  padding: 30px;</w:t>
        <w:br/>
      </w:r>
      <w:r>
        <w:rPr>
          <w:rFonts w:ascii="Consolas" w:hAnsi="Consolas"/>
          <w:sz w:val="17"/>
        </w:rPr>
        <w:t xml:space="preserve">  margin: 10px;</w:t>
        <w:br/>
      </w:r>
      <w:r>
        <w:rPr>
          <w:rFonts w:ascii="Consolas" w:hAnsi="Consolas"/>
          <w:sz w:val="17"/>
        </w:rPr>
        <w:t xml:space="preserve">  background: white;</w:t>
        <w:br/>
      </w:r>
      <w:r>
        <w:rPr>
          <w:rFonts w:ascii="Consolas" w:hAnsi="Consolas"/>
          <w:sz w:val="17"/>
        </w:rPr>
        <w:t xml:space="preserve">  border: 2px solid #c8d0dc;</w:t>
        <w:br/>
      </w:r>
      <w:r>
        <w:rPr>
          <w:rFonts w:ascii="Consolas" w:hAnsi="Consolas"/>
          <w:sz w:val="17"/>
        </w:rPr>
        <w:t xml:space="preserve">  border-radius: 15px;</w:t>
        <w:br/>
      </w:r>
      <w:r>
        <w:rPr>
          <w:rFonts w:ascii="Consolas" w:hAnsi="Consolas"/>
          <w:sz w:val="17"/>
        </w:rPr>
        <w:t xml:space="preserve">  box-shadow: 0 8px 18px rgba(0,0,0,.12);</w:t>
        <w:br/>
      </w:r>
      <w:r>
        <w:rPr>
          <w:rFonts w:ascii="Consolas" w:hAnsi="Consolas"/>
          <w:sz w:val="17"/>
        </w:rPr>
        <w:t>}</w:t>
        <w:br/>
      </w:r>
      <w:r>
        <w:rPr>
          <w:rFonts w:ascii="Consolas" w:hAnsi="Consolas"/>
          <w:sz w:val="17"/>
        </w:rPr>
        <w:t>.lead {</w:t>
        <w:br/>
      </w:r>
      <w:r>
        <w:rPr>
          <w:rFonts w:ascii="Consolas" w:hAnsi="Consolas"/>
          <w:sz w:val="17"/>
        </w:rPr>
        <w:t xml:space="preserve">  background: #e4f4ff;</w:t>
        <w:br/>
      </w:r>
      <w:r>
        <w:rPr>
          <w:rFonts w:ascii="Consolas" w:hAnsi="Consolas"/>
          <w:sz w:val="17"/>
        </w:rPr>
        <w:t xml:space="preserve">  border: 3px solid #1677b8;</w:t>
        <w:br/>
      </w:r>
      <w:r>
        <w:rPr>
          <w:rFonts w:ascii="Consolas" w:hAnsi="Consolas"/>
          <w:sz w:val="17"/>
        </w:rPr>
        <w:t>}</w:t>
        <w:br/>
      </w:r>
      <w:r>
        <w:rPr>
          <w:rFonts w:ascii="Consolas" w:hAnsi="Consolas"/>
          <w:sz w:val="17"/>
        </w:rPr>
        <w:t>@media (max-width: 600px) {</w:t>
        <w:br/>
      </w:r>
      <w:r>
        <w:rPr>
          <w:rFonts w:ascii="Consolas" w:hAnsi="Consolas"/>
          <w:sz w:val="17"/>
        </w:rPr>
        <w:t xml:space="preserve">  .cards { flex-direction: column; }</w:t>
        <w:br/>
      </w:r>
      <w:r>
        <w:rPr>
          <w:rFonts w:ascii="Consolas" w:hAnsi="Consolas"/>
          <w:sz w:val="17"/>
        </w:rPr>
        <w:t>}</w:t>
      </w:r>
    </w:p>
    <w:p>
      <w:r>
        <w:br w:type="page"/>
      </w:r>
    </w:p>
    <w:p>
      <w:r>
        <w:rPr>
          <w:b/>
          <w:sz w:val="28"/>
        </w:rPr>
        <w:t>Question 4 – Long Article with Pseudo-elements</w:t>
      </w:r>
    </w:p>
    <w:p>
      <w:r>
        <w:rPr>
          <w:i/>
        </w:rPr>
        <w:t>Files: index.html and style.css</w:t>
      </w:r>
    </w:p>
    <w:p>
      <w:pPr>
        <w:spacing w:after="100"/>
      </w:pPr>
      <w:r>
        <w:rPr>
          <w:rFonts w:ascii="Consolas" w:hAnsi="Consolas"/>
          <w:sz w:val="17"/>
        </w:rPr>
        <w:t>&lt;!-- index.html --&gt;</w:t>
        <w:br/>
      </w:r>
      <w:r>
        <w:rPr>
          <w:rFonts w:ascii="Consolas" w:hAnsi="Consolas"/>
          <w:sz w:val="17"/>
        </w:rPr>
        <w:t>&lt;!DOCTYPE html&gt;</w:t>
        <w:br/>
      </w:r>
      <w:r>
        <w:rPr>
          <w:rFonts w:ascii="Consolas" w:hAnsi="Consolas"/>
          <w:sz w:val="17"/>
        </w:rPr>
        <w:t>&lt;html lang="en"&gt;</w:t>
        <w:br/>
      </w:r>
      <w:r>
        <w:rPr>
          <w:rFonts w:ascii="Consolas" w:hAnsi="Consolas"/>
          <w:sz w:val="17"/>
        </w:rPr>
        <w:t>&lt;head&gt;</w:t>
        <w:br/>
      </w:r>
      <w:r>
        <w:rPr>
          <w:rFonts w:ascii="Consolas" w:hAnsi="Consolas"/>
          <w:sz w:val="17"/>
        </w:rPr>
        <w:t xml:space="preserve">  &lt;meta charset="UTF-8"&gt;</w:t>
        <w:br/>
      </w:r>
      <w:r>
        <w:rPr>
          <w:rFonts w:ascii="Consolas" w:hAnsi="Consolas"/>
          <w:sz w:val="17"/>
        </w:rPr>
        <w:t xml:space="preserve">  &lt;meta name="viewport" content="width=device-width, initial-scale=1.0"&gt;</w:t>
        <w:br/>
      </w:r>
      <w:r>
        <w:rPr>
          <w:rFonts w:ascii="Consolas" w:hAnsi="Consolas"/>
          <w:sz w:val="17"/>
        </w:rPr>
        <w:t xml:space="preserve">  &lt;title&gt;Learning Web Development&lt;/title&gt;</w:t>
        <w:br/>
      </w:r>
      <w:r>
        <w:rPr>
          <w:rFonts w:ascii="Consolas" w:hAnsi="Consolas"/>
          <w:sz w:val="17"/>
        </w:rPr>
        <w:t xml:space="preserve">  &lt;link rel="stylesheet" href="style.css"&gt;</w:t>
        <w:br/>
      </w:r>
      <w:r>
        <w:rPr>
          <w:rFonts w:ascii="Consolas" w:hAnsi="Consolas"/>
          <w:sz w:val="17"/>
        </w:rPr>
        <w:t>&lt;/head&gt;</w:t>
        <w:br/>
      </w:r>
      <w:r>
        <w:rPr>
          <w:rFonts w:ascii="Consolas" w:hAnsi="Consolas"/>
          <w:sz w:val="17"/>
        </w:rPr>
        <w:t>&lt;body&gt;</w:t>
        <w:br/>
      </w:r>
      <w:r>
        <w:rPr>
          <w:rFonts w:ascii="Consolas" w:hAnsi="Consolas"/>
          <w:sz w:val="17"/>
        </w:rPr>
        <w:t>&lt;header&gt;&lt;h1&gt;Learning Web Development&lt;/h1&gt;&lt;/header&gt;</w:t>
        <w:br/>
      </w:r>
      <w:r>
        <w:rPr>
          <w:rFonts w:ascii="Consolas" w:hAnsi="Consolas"/>
          <w:sz w:val="17"/>
        </w:rPr>
        <w:t>&lt;p class="meta"&gt;By Sumit Sharma | 27 August 2026&lt;/p&gt;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&lt;article&gt;</w:t>
        <w:br/>
      </w:r>
      <w:r>
        <w:rPr>
          <w:rFonts w:ascii="Consolas" w:hAnsi="Consolas"/>
          <w:sz w:val="17"/>
        </w:rPr>
        <w:t xml:space="preserve">  &lt;p&gt;Web development starts with understanding how webpages are structured. HTML gives a page its basic structure while CSS controls its appearance and layout.&lt;/p&gt;</w:t>
        <w:br/>
      </w:r>
      <w:r>
        <w:rPr>
          <w:rFonts w:ascii="Consolas" w:hAnsi="Consolas"/>
          <w:sz w:val="17"/>
        </w:rPr>
        <w:t xml:space="preserve">  &lt;p&gt;Learning CSS becomes easier when properties are practiced with small examples. Spacing, borders and colors are some of the first concepts a student can understand.&lt;/p&gt;</w:t>
        <w:br/>
      </w:r>
      <w:r>
        <w:rPr>
          <w:rFonts w:ascii="Consolas" w:hAnsi="Consolas"/>
          <w:sz w:val="17"/>
        </w:rPr>
        <w:t xml:space="preserve">  &lt;blockquote&gt;Good design is not only about appearance; it should also make information easy to understand.&lt;/blockquote&gt;</w:t>
        <w:br/>
      </w:r>
      <w:r>
        <w:rPr>
          <w:rFonts w:ascii="Consolas" w:hAnsi="Consolas"/>
          <w:sz w:val="17"/>
        </w:rPr>
        <w:t xml:space="preserve">  &lt;p&gt;Responsive design is another important part of modern websites. A responsive page changes its layout according to the available screen size.&lt;/p&gt;</w:t>
        <w:br/>
      </w:r>
      <w:r>
        <w:rPr>
          <w:rFonts w:ascii="Consolas" w:hAnsi="Consolas"/>
          <w:sz w:val="17"/>
        </w:rPr>
        <w:t xml:space="preserve">  &lt;p&gt;Semantic HTML also improves the structure of a webpage. Elements such as header, nav, main, section and footer clearly describe the purpose of different parts.&lt;/p&gt;</w:t>
        <w:br/>
      </w:r>
      <w:r>
        <w:rPr>
          <w:rFonts w:ascii="Consolas" w:hAnsi="Consolas"/>
          <w:sz w:val="17"/>
        </w:rPr>
        <w:t xml:space="preserve">  &lt;p&gt;With regular practice, CSS concepts such as &lt;mark&gt;flexbox&lt;/mark&gt;, positioning and gradients become easier to use in real projects.&lt;/p&gt;</w:t>
        <w:br/>
      </w:r>
      <w:r>
        <w:rPr>
          <w:rFonts w:ascii="Consolas" w:hAnsi="Consolas"/>
          <w:sz w:val="17"/>
        </w:rPr>
        <w:t>&lt;/article&gt;</w:t>
        <w:br/>
      </w:r>
      <w:r>
        <w:rPr>
          <w:rFonts w:ascii="Consolas" w:hAnsi="Consolas"/>
          <w:sz w:val="17"/>
        </w:rPr>
        <w:t>&lt;/body&gt;</w:t>
        <w:br/>
      </w:r>
      <w:r>
        <w:rPr>
          <w:rFonts w:ascii="Consolas" w:hAnsi="Consolas"/>
          <w:sz w:val="17"/>
        </w:rPr>
        <w:t>&lt;/html&gt;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/* style.css */</w:t>
        <w:br/>
      </w:r>
      <w:r>
        <w:rPr>
          <w:rFonts w:ascii="Consolas" w:hAnsi="Consolas"/>
          <w:sz w:val="17"/>
        </w:rPr>
        <w:t>body {</w:t>
        <w:br/>
      </w:r>
      <w:r>
        <w:rPr>
          <w:rFonts w:ascii="Consolas" w:hAnsi="Consolas"/>
          <w:sz w:val="17"/>
        </w:rPr>
        <w:t xml:space="preserve">  margin: 0;</w:t>
        <w:br/>
      </w:r>
      <w:r>
        <w:rPr>
          <w:rFonts w:ascii="Consolas" w:hAnsi="Consolas"/>
          <w:sz w:val="17"/>
        </w:rPr>
        <w:t xml:space="preserve">  font-family: Georgia, serif;</w:t>
        <w:br/>
      </w:r>
      <w:r>
        <w:rPr>
          <w:rFonts w:ascii="Consolas" w:hAnsi="Consolas"/>
          <w:sz w:val="17"/>
        </w:rPr>
        <w:t xml:space="preserve">  background: #f6f1e8;</w:t>
        <w:br/>
      </w:r>
      <w:r>
        <w:rPr>
          <w:rFonts w:ascii="Consolas" w:hAnsi="Consolas"/>
          <w:sz w:val="17"/>
        </w:rPr>
        <w:t xml:space="preserve">  color: #29251f;</w:t>
        <w:br/>
      </w:r>
      <w:r>
        <w:rPr>
          <w:rFonts w:ascii="Consolas" w:hAnsi="Consolas"/>
          <w:sz w:val="17"/>
        </w:rPr>
        <w:t xml:space="preserve">  line-height: 1.7;</w:t>
        <w:br/>
      </w:r>
      <w:r>
        <w:rPr>
          <w:rFonts w:ascii="Consolas" w:hAnsi="Consolas"/>
          <w:sz w:val="17"/>
        </w:rPr>
        <w:t>}</w:t>
        <w:br/>
      </w:r>
      <w:r>
        <w:rPr>
          <w:rFonts w:ascii="Consolas" w:hAnsi="Consolas"/>
          <w:sz w:val="17"/>
        </w:rPr>
        <w:t>header {</w:t>
        <w:br/>
      </w:r>
      <w:r>
        <w:rPr>
          <w:rFonts w:ascii="Consolas" w:hAnsi="Consolas"/>
          <w:sz w:val="17"/>
        </w:rPr>
        <w:t xml:space="preserve">  background: #29251f;</w:t>
        <w:br/>
      </w:r>
      <w:r>
        <w:rPr>
          <w:rFonts w:ascii="Consolas" w:hAnsi="Consolas"/>
          <w:sz w:val="17"/>
        </w:rPr>
        <w:t xml:space="preserve">  color: white;</w:t>
        <w:br/>
      </w:r>
      <w:r>
        <w:rPr>
          <w:rFonts w:ascii="Consolas" w:hAnsi="Consolas"/>
          <w:sz w:val="17"/>
        </w:rPr>
        <w:t xml:space="preserve">  padding: 35px 8%;</w:t>
        <w:br/>
      </w:r>
      <w:r>
        <w:rPr>
          <w:rFonts w:ascii="Consolas" w:hAnsi="Consolas"/>
          <w:sz w:val="17"/>
        </w:rPr>
        <w:t>}</w:t>
        <w:br/>
      </w:r>
      <w:r>
        <w:rPr>
          <w:rFonts w:ascii="Consolas" w:hAnsi="Consolas"/>
          <w:sz w:val="17"/>
        </w:rPr>
        <w:t>.meta { margin: 20px 8%; }</w:t>
        <w:br/>
      </w:r>
      <w:r>
        <w:rPr>
          <w:rFonts w:ascii="Consolas" w:hAnsi="Consolas"/>
          <w:sz w:val="17"/>
        </w:rPr>
        <w:t>article { max-width: 850px; margin: auto; padding: 20px; }</w:t>
        <w:br/>
      </w:r>
      <w:r>
        <w:rPr>
          <w:rFonts w:ascii="Consolas" w:hAnsi="Consolas"/>
          <w:sz w:val="17"/>
        </w:rPr>
        <w:t>article p { margin: 0 0 28px; }</w:t>
        <w:br/>
      </w:r>
      <w:r>
        <w:rPr>
          <w:rFonts w:ascii="Consolas" w:hAnsi="Consolas"/>
          <w:sz w:val="17"/>
        </w:rPr>
        <w:t>article p::first-letter { font-size: 2.5em; font-weight: bold; }</w:t>
        <w:br/>
      </w:r>
      <w:r>
        <w:rPr>
          <w:rFonts w:ascii="Consolas" w:hAnsi="Consolas"/>
          <w:sz w:val="17"/>
        </w:rPr>
        <w:t>article p::first-line { font-weight: bold; }</w:t>
        <w:br/>
      </w:r>
      <w:r>
        <w:rPr>
          <w:rFonts w:ascii="Consolas" w:hAnsi="Consolas"/>
          <w:sz w:val="17"/>
        </w:rPr>
        <w:t>mark { background: #ffd66b; padding: 2px 5px; }</w:t>
        <w:br/>
      </w:r>
      <w:r>
        <w:rPr>
          <w:rFonts w:ascii="Consolas" w:hAnsi="Consolas"/>
          <w:sz w:val="17"/>
        </w:rPr>
        <w:t>blockquote {</w:t>
        <w:br/>
      </w:r>
      <w:r>
        <w:rPr>
          <w:rFonts w:ascii="Consolas" w:hAnsi="Consolas"/>
          <w:sz w:val="17"/>
        </w:rPr>
        <w:t xml:space="preserve">  margin: 30px 0;</w:t>
        <w:br/>
      </w:r>
      <w:r>
        <w:rPr>
          <w:rFonts w:ascii="Consolas" w:hAnsi="Consolas"/>
          <w:sz w:val="17"/>
        </w:rPr>
        <w:t xml:space="preserve">  padding: 20px 25px;</w:t>
        <w:br/>
      </w:r>
      <w:r>
        <w:rPr>
          <w:rFonts w:ascii="Consolas" w:hAnsi="Consolas"/>
          <w:sz w:val="17"/>
        </w:rPr>
        <w:t xml:space="preserve">  border-left: 6px solid #8b5e34;</w:t>
        <w:br/>
      </w:r>
      <w:r>
        <w:rPr>
          <w:rFonts w:ascii="Consolas" w:hAnsi="Consolas"/>
          <w:sz w:val="17"/>
        </w:rPr>
        <w:t xml:space="preserve">  background: #eadcc7;</w:t>
        <w:br/>
      </w:r>
      <w:r>
        <w:rPr>
          <w:rFonts w:ascii="Consolas" w:hAnsi="Consolas"/>
          <w:sz w:val="17"/>
        </w:rPr>
        <w:t>}</w:t>
      </w:r>
    </w:p>
    <w:p>
      <w:r>
        <w:br w:type="page"/>
      </w:r>
    </w:p>
    <w:p>
      <w:r>
        <w:rPr>
          <w:b/>
          <w:sz w:val="28"/>
        </w:rPr>
        <w:t>Question 5 – Pricing Table</w:t>
      </w:r>
    </w:p>
    <w:p>
      <w:r>
        <w:rPr>
          <w:i/>
        </w:rPr>
        <w:t>Files: index.html and style.css</w:t>
      </w:r>
    </w:p>
    <w:p>
      <w:pPr>
        <w:spacing w:after="100"/>
      </w:pPr>
      <w:r>
        <w:rPr>
          <w:rFonts w:ascii="Consolas" w:hAnsi="Consolas"/>
          <w:sz w:val="17"/>
        </w:rPr>
        <w:t>&lt;!-- index.html --&gt;</w:t>
        <w:br/>
      </w:r>
      <w:r>
        <w:rPr>
          <w:rFonts w:ascii="Consolas" w:hAnsi="Consolas"/>
          <w:sz w:val="17"/>
        </w:rPr>
        <w:t>&lt;!DOCTYPE html&gt;</w:t>
        <w:br/>
      </w:r>
      <w:r>
        <w:rPr>
          <w:rFonts w:ascii="Consolas" w:hAnsi="Consolas"/>
          <w:sz w:val="17"/>
        </w:rPr>
        <w:t>&lt;html lang="en"&gt;</w:t>
        <w:br/>
      </w:r>
      <w:r>
        <w:rPr>
          <w:rFonts w:ascii="Consolas" w:hAnsi="Consolas"/>
          <w:sz w:val="17"/>
        </w:rPr>
        <w:t>&lt;head&gt;</w:t>
        <w:br/>
      </w:r>
      <w:r>
        <w:rPr>
          <w:rFonts w:ascii="Consolas" w:hAnsi="Consolas"/>
          <w:sz w:val="17"/>
        </w:rPr>
        <w:t xml:space="preserve">  &lt;meta charset="UTF-8"&gt;</w:t>
        <w:br/>
      </w:r>
      <w:r>
        <w:rPr>
          <w:rFonts w:ascii="Consolas" w:hAnsi="Consolas"/>
          <w:sz w:val="17"/>
        </w:rPr>
        <w:t xml:space="preserve">  &lt;meta name="viewport" content="width=device-width, initial-scale=1.0"&gt;</w:t>
        <w:br/>
      </w:r>
      <w:r>
        <w:rPr>
          <w:rFonts w:ascii="Consolas" w:hAnsi="Consolas"/>
          <w:sz w:val="17"/>
        </w:rPr>
        <w:t xml:space="preserve">  &lt;title&gt;Pricing Plans&lt;/title&gt;</w:t>
        <w:br/>
      </w:r>
      <w:r>
        <w:rPr>
          <w:rFonts w:ascii="Consolas" w:hAnsi="Consolas"/>
          <w:sz w:val="17"/>
        </w:rPr>
        <w:t xml:space="preserve">  &lt;link rel="stylesheet" href="style.css"&gt;</w:t>
        <w:br/>
      </w:r>
      <w:r>
        <w:rPr>
          <w:rFonts w:ascii="Consolas" w:hAnsi="Consolas"/>
          <w:sz w:val="17"/>
        </w:rPr>
        <w:t>&lt;/head&gt;</w:t>
        <w:br/>
      </w:r>
      <w:r>
        <w:rPr>
          <w:rFonts w:ascii="Consolas" w:hAnsi="Consolas"/>
          <w:sz w:val="17"/>
        </w:rPr>
        <w:t>&lt;body&gt;</w:t>
        <w:br/>
      </w:r>
      <w:r>
        <w:rPr>
          <w:rFonts w:ascii="Consolas" w:hAnsi="Consolas"/>
          <w:sz w:val="17"/>
        </w:rPr>
        <w:t>&lt;main&gt;</w:t>
        <w:br/>
      </w:r>
      <w:r>
        <w:rPr>
          <w:rFonts w:ascii="Consolas" w:hAnsi="Consolas"/>
          <w:sz w:val="17"/>
        </w:rPr>
        <w:t xml:space="preserve">  &lt;h1&gt;Choose a Plan&lt;/h1&gt;</w:t>
        <w:br/>
      </w:r>
      <w:r>
        <w:rPr>
          <w:rFonts w:ascii="Consolas" w:hAnsi="Consolas"/>
          <w:sz w:val="17"/>
        </w:rPr>
        <w:t xml:space="preserve">  &lt;div class="plans"&gt;</w:t>
        <w:br/>
      </w:r>
      <w:r>
        <w:rPr>
          <w:rFonts w:ascii="Consolas" w:hAnsi="Consolas"/>
          <w:sz w:val="17"/>
        </w:rPr>
        <w:t xml:space="preserve">    &lt;section class="plan"&gt;</w:t>
        <w:br/>
      </w:r>
      <w:r>
        <w:rPr>
          <w:rFonts w:ascii="Consolas" w:hAnsi="Consolas"/>
          <w:sz w:val="17"/>
        </w:rPr>
        <w:t xml:space="preserve">      &lt;h2&gt;Basic&lt;/h2&gt;&lt;div class="price"&gt;₹299/month&lt;/div&gt;</w:t>
        <w:br/>
      </w:r>
      <w:r>
        <w:rPr>
          <w:rFonts w:ascii="Consolas" w:hAnsi="Consolas"/>
          <w:sz w:val="17"/>
        </w:rPr>
        <w:t xml:space="preserve">      &lt;ul&gt;&lt;li&gt;5 Projects&lt;/li&gt;&lt;li&gt;1 GB Storage&lt;/li&gt;&lt;li&gt;Email Support&lt;/li&gt;&lt;/ul&gt;</w:t>
        <w:br/>
      </w:r>
      <w:r>
        <w:rPr>
          <w:rFonts w:ascii="Consolas" w:hAnsi="Consolas"/>
          <w:sz w:val="17"/>
        </w:rPr>
        <w:t xml:space="preserve">      &lt;a href="#"&gt;Choose Plan&lt;/a&gt;</w:t>
        <w:br/>
      </w:r>
      <w:r>
        <w:rPr>
          <w:rFonts w:ascii="Consolas" w:hAnsi="Consolas"/>
          <w:sz w:val="17"/>
        </w:rPr>
        <w:t xml:space="preserve">    &lt;/section&gt;</w:t>
        <w:br/>
      </w:r>
      <w:r>
        <w:rPr>
          <w:rFonts w:ascii="Consolas" w:hAnsi="Consolas"/>
          <w:sz w:val="17"/>
        </w:rPr>
        <w:t xml:space="preserve">    &lt;section class="plan popular"&gt;</w:t>
        <w:br/>
      </w:r>
      <w:r>
        <w:rPr>
          <w:rFonts w:ascii="Consolas" w:hAnsi="Consolas"/>
          <w:sz w:val="17"/>
        </w:rPr>
        <w:t xml:space="preserve">      &lt;h2&gt;Standard&lt;/h2&gt;&lt;div class="price"&gt;₹599/month&lt;/div&gt;</w:t>
        <w:br/>
      </w:r>
      <w:r>
        <w:rPr>
          <w:rFonts w:ascii="Consolas" w:hAnsi="Consolas"/>
          <w:sz w:val="17"/>
        </w:rPr>
        <w:t xml:space="preserve">      &lt;ul&gt;&lt;li&gt;15 Projects&lt;/li&gt;&lt;li&gt;10 GB Storage&lt;/li&gt;&lt;li&gt;Priority Support&lt;/li&gt;&lt;/ul&gt;</w:t>
        <w:br/>
      </w:r>
      <w:r>
        <w:rPr>
          <w:rFonts w:ascii="Consolas" w:hAnsi="Consolas"/>
          <w:sz w:val="17"/>
        </w:rPr>
        <w:t xml:space="preserve">      &lt;a href="#"&gt;Choose Plan&lt;/a&gt;</w:t>
        <w:br/>
      </w:r>
      <w:r>
        <w:rPr>
          <w:rFonts w:ascii="Consolas" w:hAnsi="Consolas"/>
          <w:sz w:val="17"/>
        </w:rPr>
        <w:t xml:space="preserve">    &lt;/section&gt;</w:t>
        <w:br/>
      </w:r>
      <w:r>
        <w:rPr>
          <w:rFonts w:ascii="Consolas" w:hAnsi="Consolas"/>
          <w:sz w:val="17"/>
        </w:rPr>
        <w:t xml:space="preserve">    &lt;section class="plan"&gt;</w:t>
        <w:br/>
      </w:r>
      <w:r>
        <w:rPr>
          <w:rFonts w:ascii="Consolas" w:hAnsi="Consolas"/>
          <w:sz w:val="17"/>
        </w:rPr>
        <w:t xml:space="preserve">      &lt;h2&gt;Premium&lt;/h2&gt;&lt;div class="price"&gt;₹999/month&lt;/div&gt;</w:t>
        <w:br/>
      </w:r>
      <w:r>
        <w:rPr>
          <w:rFonts w:ascii="Consolas" w:hAnsi="Consolas"/>
          <w:sz w:val="17"/>
        </w:rPr>
        <w:t xml:space="preserve">      &lt;ul&gt;&lt;li&gt;Unlimited Projects&lt;/li&gt;&lt;li&gt;50 GB Storage&lt;/li&gt;&lt;li&gt;Premium Support&lt;/li&gt;&lt;/ul&gt;</w:t>
        <w:br/>
      </w:r>
      <w:r>
        <w:rPr>
          <w:rFonts w:ascii="Consolas" w:hAnsi="Consolas"/>
          <w:sz w:val="17"/>
        </w:rPr>
        <w:t xml:space="preserve">      &lt;a href="#"&gt;Choose Plan&lt;/a&gt;</w:t>
        <w:br/>
      </w:r>
      <w:r>
        <w:rPr>
          <w:rFonts w:ascii="Consolas" w:hAnsi="Consolas"/>
          <w:sz w:val="17"/>
        </w:rPr>
        <w:t xml:space="preserve">    &lt;/section&gt;</w:t>
        <w:br/>
      </w:r>
      <w:r>
        <w:rPr>
          <w:rFonts w:ascii="Consolas" w:hAnsi="Consolas"/>
          <w:sz w:val="17"/>
        </w:rPr>
        <w:t xml:space="preserve">  &lt;/div&gt;</w:t>
        <w:br/>
      </w:r>
      <w:r>
        <w:rPr>
          <w:rFonts w:ascii="Consolas" w:hAnsi="Consolas"/>
          <w:sz w:val="17"/>
        </w:rPr>
        <w:t>&lt;/main&gt;</w:t>
        <w:br/>
      </w:r>
      <w:r>
        <w:rPr>
          <w:rFonts w:ascii="Consolas" w:hAnsi="Consolas"/>
          <w:sz w:val="17"/>
        </w:rPr>
        <w:t>&lt;/body&gt;</w:t>
        <w:br/>
      </w:r>
      <w:r>
        <w:rPr>
          <w:rFonts w:ascii="Consolas" w:hAnsi="Consolas"/>
          <w:sz w:val="17"/>
        </w:rPr>
        <w:t>&lt;/html&gt;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/* style.css */</w:t>
        <w:br/>
      </w:r>
      <w:r>
        <w:rPr>
          <w:rFonts w:ascii="Consolas" w:hAnsi="Consolas"/>
          <w:sz w:val="17"/>
        </w:rPr>
        <w:t>* { box-sizing: border-box; }</w:t>
        <w:br/>
      </w:r>
      <w:r>
        <w:rPr>
          <w:rFonts w:ascii="Consolas" w:hAnsi="Consolas"/>
          <w:sz w:val="17"/>
        </w:rPr>
        <w:t>body { margin: 0; font-family: Arial; background: #edf1f5; }</w:t>
        <w:br/>
      </w:r>
      <w:r>
        <w:rPr>
          <w:rFonts w:ascii="Consolas" w:hAnsi="Consolas"/>
          <w:sz w:val="17"/>
        </w:rPr>
        <w:t>main { padding: 60px 7%; }</w:t>
        <w:br/>
      </w:r>
      <w:r>
        <w:rPr>
          <w:rFonts w:ascii="Consolas" w:hAnsi="Consolas"/>
          <w:sz w:val="17"/>
        </w:rPr>
        <w:t>h1 { text-align: center; }</w:t>
        <w:br/>
      </w:r>
      <w:r>
        <w:rPr>
          <w:rFonts w:ascii="Consolas" w:hAnsi="Consolas"/>
          <w:sz w:val="17"/>
        </w:rPr>
        <w:t>.plans {</w:t>
        <w:br/>
      </w:r>
      <w:r>
        <w:rPr>
          <w:rFonts w:ascii="Consolas" w:hAnsi="Consolas"/>
          <w:sz w:val="17"/>
        </w:rPr>
        <w:t xml:space="preserve">  display: flex;</w:t>
        <w:br/>
      </w:r>
      <w:r>
        <w:rPr>
          <w:rFonts w:ascii="Consolas" w:hAnsi="Consolas"/>
          <w:sz w:val="17"/>
        </w:rPr>
        <w:t xml:space="preserve">  align-items: stretch;</w:t>
        <w:br/>
      </w:r>
      <w:r>
        <w:rPr>
          <w:rFonts w:ascii="Consolas" w:hAnsi="Consolas"/>
          <w:sz w:val="17"/>
        </w:rPr>
        <w:t xml:space="preserve">  gap: 25px;</w:t>
        <w:br/>
      </w:r>
      <w:r>
        <w:rPr>
          <w:rFonts w:ascii="Consolas" w:hAnsi="Consolas"/>
          <w:sz w:val="17"/>
        </w:rPr>
        <w:t xml:space="preserve">  margin-top: 40px;</w:t>
        <w:br/>
      </w:r>
      <w:r>
        <w:rPr>
          <w:rFonts w:ascii="Consolas" w:hAnsi="Consolas"/>
          <w:sz w:val="17"/>
        </w:rPr>
        <w:t>}</w:t>
        <w:br/>
      </w:r>
      <w:r>
        <w:rPr>
          <w:rFonts w:ascii="Consolas" w:hAnsi="Consolas"/>
          <w:sz w:val="17"/>
        </w:rPr>
        <w:t>.plan {</w:t>
        <w:br/>
      </w:r>
      <w:r>
        <w:rPr>
          <w:rFonts w:ascii="Consolas" w:hAnsi="Consolas"/>
          <w:sz w:val="17"/>
        </w:rPr>
        <w:t xml:space="preserve">  flex: 1;</w:t>
        <w:br/>
      </w:r>
      <w:r>
        <w:rPr>
          <w:rFonts w:ascii="Consolas" w:hAnsi="Consolas"/>
          <w:sz w:val="17"/>
        </w:rPr>
        <w:t xml:space="preserve">  display: flex;</w:t>
        <w:br/>
      </w:r>
      <w:r>
        <w:rPr>
          <w:rFonts w:ascii="Consolas" w:hAnsi="Consolas"/>
          <w:sz w:val="17"/>
        </w:rPr>
        <w:t xml:space="preserve">  flex-direction: column;</w:t>
        <w:br/>
      </w:r>
      <w:r>
        <w:rPr>
          <w:rFonts w:ascii="Consolas" w:hAnsi="Consolas"/>
          <w:sz w:val="17"/>
        </w:rPr>
        <w:t xml:space="preserve">  padding: 30px;</w:t>
        <w:br/>
      </w:r>
      <w:r>
        <w:rPr>
          <w:rFonts w:ascii="Consolas" w:hAnsi="Consolas"/>
          <w:sz w:val="17"/>
        </w:rPr>
        <w:t xml:space="preserve">  background: white;</w:t>
        <w:br/>
      </w:r>
      <w:r>
        <w:rPr>
          <w:rFonts w:ascii="Consolas" w:hAnsi="Consolas"/>
          <w:sz w:val="17"/>
        </w:rPr>
        <w:t xml:space="preserve">  border: 2px solid #ccd2da;</w:t>
        <w:br/>
      </w:r>
      <w:r>
        <w:rPr>
          <w:rFonts w:ascii="Consolas" w:hAnsi="Consolas"/>
          <w:sz w:val="17"/>
        </w:rPr>
        <w:t xml:space="preserve">  border-radius: 14px;</w:t>
        <w:br/>
      </w:r>
      <w:r>
        <w:rPr>
          <w:rFonts w:ascii="Consolas" w:hAnsi="Consolas"/>
          <w:sz w:val="17"/>
        </w:rPr>
        <w:t xml:space="preserve">  transition: transform .25s, background-color .25s;</w:t>
        <w:br/>
      </w:r>
      <w:r>
        <w:rPr>
          <w:rFonts w:ascii="Consolas" w:hAnsi="Consolas"/>
          <w:sz w:val="17"/>
        </w:rPr>
        <w:t>}</w:t>
        <w:br/>
      </w:r>
      <w:r>
        <w:rPr>
          <w:rFonts w:ascii="Consolas" w:hAnsi="Consolas"/>
          <w:sz w:val="17"/>
        </w:rPr>
        <w:t>.plan:hover {</w:t>
        <w:br/>
      </w:r>
      <w:r>
        <w:rPr>
          <w:rFonts w:ascii="Consolas" w:hAnsi="Consolas"/>
          <w:sz w:val="17"/>
        </w:rPr>
        <w:t xml:space="preserve">  transform: scale(1.04);</w:t>
        <w:br/>
      </w:r>
      <w:r>
        <w:rPr>
          <w:rFonts w:ascii="Consolas" w:hAnsi="Consolas"/>
          <w:sz w:val="17"/>
        </w:rPr>
        <w:t xml:space="preserve">  background: #e9f5ff;</w:t>
        <w:br/>
      </w:r>
      <w:r>
        <w:rPr>
          <w:rFonts w:ascii="Consolas" w:hAnsi="Consolas"/>
          <w:sz w:val="17"/>
        </w:rPr>
        <w:t>}</w:t>
        <w:br/>
      </w:r>
      <w:r>
        <w:rPr>
          <w:rFonts w:ascii="Consolas" w:hAnsi="Consolas"/>
          <w:sz w:val="17"/>
        </w:rPr>
        <w:t>.popular { border: 3px solid #1677b8; }</w:t>
        <w:br/>
      </w:r>
      <w:r>
        <w:rPr>
          <w:rFonts w:ascii="Consolas" w:hAnsi="Consolas"/>
          <w:sz w:val="17"/>
        </w:rPr>
        <w:t>.price { font-size: 1.5rem; font-weight: bold; margin: 15px 0; }</w:t>
        <w:br/>
      </w:r>
      <w:r>
        <w:rPr>
          <w:rFonts w:ascii="Consolas" w:hAnsi="Consolas"/>
          <w:sz w:val="17"/>
        </w:rPr>
        <w:t>.plan li { margin: 12px 0; }</w:t>
        <w:br/>
      </w:r>
      <w:r>
        <w:rPr>
          <w:rFonts w:ascii="Consolas" w:hAnsi="Consolas"/>
          <w:sz w:val="17"/>
        </w:rPr>
        <w:t>.plan a {</w:t>
        <w:br/>
      </w:r>
      <w:r>
        <w:rPr>
          <w:rFonts w:ascii="Consolas" w:hAnsi="Consolas"/>
          <w:sz w:val="17"/>
        </w:rPr>
        <w:t xml:space="preserve">  margin-top: auto;</w:t>
        <w:br/>
      </w:r>
      <w:r>
        <w:rPr>
          <w:rFonts w:ascii="Consolas" w:hAnsi="Consolas"/>
          <w:sz w:val="17"/>
        </w:rPr>
        <w:t xml:space="preserve">  text-align: center;</w:t>
        <w:br/>
      </w:r>
      <w:r>
        <w:rPr>
          <w:rFonts w:ascii="Consolas" w:hAnsi="Consolas"/>
          <w:sz w:val="17"/>
        </w:rPr>
        <w:t xml:space="preserve">  padding: 12px;</w:t>
        <w:br/>
      </w:r>
      <w:r>
        <w:rPr>
          <w:rFonts w:ascii="Consolas" w:hAnsi="Consolas"/>
          <w:sz w:val="17"/>
        </w:rPr>
        <w:t xml:space="preserve">  border-radius: 8px;</w:t>
        <w:br/>
      </w:r>
      <w:r>
        <w:rPr>
          <w:rFonts w:ascii="Consolas" w:hAnsi="Consolas"/>
          <w:sz w:val="17"/>
        </w:rPr>
        <w:t xml:space="preserve">  background: #172033;</w:t>
        <w:br/>
      </w:r>
      <w:r>
        <w:rPr>
          <w:rFonts w:ascii="Consolas" w:hAnsi="Consolas"/>
          <w:sz w:val="17"/>
        </w:rPr>
        <w:t xml:space="preserve">  color: white;</w:t>
        <w:br/>
      </w:r>
      <w:r>
        <w:rPr>
          <w:rFonts w:ascii="Consolas" w:hAnsi="Consolas"/>
          <w:sz w:val="17"/>
        </w:rPr>
        <w:t xml:space="preserve">  text-decoration: none;</w:t>
        <w:br/>
      </w:r>
      <w:r>
        <w:rPr>
          <w:rFonts w:ascii="Consolas" w:hAnsi="Consolas"/>
          <w:sz w:val="17"/>
        </w:rPr>
        <w:t>}</w:t>
        <w:br/>
      </w:r>
      <w:r>
        <w:rPr>
          <w:rFonts w:ascii="Consolas" w:hAnsi="Consolas"/>
          <w:sz w:val="17"/>
        </w:rPr>
        <w:t>@media (max-width: 700px) {</w:t>
        <w:br/>
      </w:r>
      <w:r>
        <w:rPr>
          <w:rFonts w:ascii="Consolas" w:hAnsi="Consolas"/>
          <w:sz w:val="17"/>
        </w:rPr>
        <w:t xml:space="preserve">  .plans { flex-direction: column; }</w:t>
        <w:br/>
      </w:r>
      <w:r>
        <w:rPr>
          <w:rFonts w:ascii="Consolas" w:hAnsi="Consolas"/>
          <w:sz w:val="17"/>
        </w:rPr>
        <w:t>}</w:t>
      </w:r>
    </w:p>
    <w:p>
      <w:r>
        <w:br w:type="page"/>
      </w:r>
    </w:p>
    <w:p>
      <w:r>
        <w:rPr>
          <w:b/>
          <w:sz w:val="28"/>
        </w:rPr>
        <w:t>Question 6 – CSS-only Photo Gallery</w:t>
      </w:r>
    </w:p>
    <w:p>
      <w:r>
        <w:rPr>
          <w:i/>
        </w:rPr>
        <w:t>Files: index.html and style.css</w:t>
      </w:r>
    </w:p>
    <w:p>
      <w:pPr>
        <w:spacing w:after="100"/>
      </w:pPr>
      <w:r>
        <w:rPr>
          <w:rFonts w:ascii="Consolas" w:hAnsi="Consolas"/>
          <w:sz w:val="17"/>
        </w:rPr>
        <w:t>&lt;!-- index.html --&gt;</w:t>
        <w:br/>
      </w:r>
      <w:r>
        <w:rPr>
          <w:rFonts w:ascii="Consolas" w:hAnsi="Consolas"/>
          <w:sz w:val="17"/>
        </w:rPr>
        <w:t>&lt;!DOCTYPE html&gt;</w:t>
        <w:br/>
      </w:r>
      <w:r>
        <w:rPr>
          <w:rFonts w:ascii="Consolas" w:hAnsi="Consolas"/>
          <w:sz w:val="17"/>
        </w:rPr>
        <w:t>&lt;html lang="en"&gt;</w:t>
        <w:br/>
      </w:r>
      <w:r>
        <w:rPr>
          <w:rFonts w:ascii="Consolas" w:hAnsi="Consolas"/>
          <w:sz w:val="17"/>
        </w:rPr>
        <w:t>&lt;head&gt;</w:t>
        <w:br/>
      </w:r>
      <w:r>
        <w:rPr>
          <w:rFonts w:ascii="Consolas" w:hAnsi="Consolas"/>
          <w:sz w:val="17"/>
        </w:rPr>
        <w:t xml:space="preserve">  &lt;meta charset="UTF-8"&gt;</w:t>
        <w:br/>
      </w:r>
      <w:r>
        <w:rPr>
          <w:rFonts w:ascii="Consolas" w:hAnsi="Consolas"/>
          <w:sz w:val="17"/>
        </w:rPr>
        <w:t xml:space="preserve">  &lt;meta name="viewport" content="width=device-width, initial-scale=1.0"&gt;</w:t>
        <w:br/>
      </w:r>
      <w:r>
        <w:rPr>
          <w:rFonts w:ascii="Consolas" w:hAnsi="Consolas"/>
          <w:sz w:val="17"/>
        </w:rPr>
        <w:t xml:space="preserve">  &lt;title&gt;Photo Gallery&lt;/title&gt;</w:t>
        <w:br/>
      </w:r>
      <w:r>
        <w:rPr>
          <w:rFonts w:ascii="Consolas" w:hAnsi="Consolas"/>
          <w:sz w:val="17"/>
        </w:rPr>
        <w:t xml:space="preserve">  &lt;link rel="stylesheet" href="style.css"&gt;</w:t>
        <w:br/>
      </w:r>
      <w:r>
        <w:rPr>
          <w:rFonts w:ascii="Consolas" w:hAnsi="Consolas"/>
          <w:sz w:val="17"/>
        </w:rPr>
        <w:t>&lt;/head&gt;</w:t>
        <w:br/>
      </w:r>
      <w:r>
        <w:rPr>
          <w:rFonts w:ascii="Consolas" w:hAnsi="Consolas"/>
          <w:sz w:val="17"/>
        </w:rPr>
        <w:t>&lt;body&gt;</w:t>
        <w:br/>
      </w:r>
      <w:r>
        <w:rPr>
          <w:rFonts w:ascii="Consolas" w:hAnsi="Consolas"/>
          <w:sz w:val="17"/>
        </w:rPr>
        <w:t>&lt;h1&gt;My Photo Gallery&lt;/h1&gt;</w:t>
        <w:br/>
      </w:r>
      <w:r>
        <w:rPr>
          <w:rFonts w:ascii="Consolas" w:hAnsi="Consolas"/>
          <w:sz w:val="17"/>
        </w:rPr>
        <w:t>&lt;div class="gallery"&gt;</w:t>
        <w:br/>
      </w:r>
      <w:r>
        <w:rPr>
          <w:rFonts w:ascii="Consolas" w:hAnsi="Consolas"/>
          <w:sz w:val="17"/>
        </w:rPr>
        <w:t xml:space="preserve">  &lt;figure&gt;&lt;img src="photo1.jpg" alt="Mountain"&gt;&lt;figcaption&gt;Mountain View&lt;/figcaption&gt;&lt;/figure&gt;</w:t>
        <w:br/>
      </w:r>
      <w:r>
        <w:rPr>
          <w:rFonts w:ascii="Consolas" w:hAnsi="Consolas"/>
          <w:sz w:val="17"/>
        </w:rPr>
        <w:t xml:space="preserve">  &lt;figure&gt;&lt;img src="photo2.jpg" alt="Beach"&gt;&lt;figcaption&gt;Beach&lt;/figcaption&gt;&lt;/figure&gt;</w:t>
        <w:br/>
      </w:r>
      <w:r>
        <w:rPr>
          <w:rFonts w:ascii="Consolas" w:hAnsi="Consolas"/>
          <w:sz w:val="17"/>
        </w:rPr>
        <w:t xml:space="preserve">  &lt;figure&gt;&lt;img src="photo3.jpg" alt="Forest"&gt;&lt;figcaption&gt;Green Forest&lt;/figcaption&gt;&lt;/figure&gt;</w:t>
        <w:br/>
      </w:r>
      <w:r>
        <w:rPr>
          <w:rFonts w:ascii="Consolas" w:hAnsi="Consolas"/>
          <w:sz w:val="17"/>
        </w:rPr>
        <w:t xml:space="preserve">  &lt;figure&gt;&lt;img src="photo4.jpg" alt="Lake"&gt;&lt;figcaption&gt;Quiet Lake&lt;/figcaption&gt;&lt;/figure&gt;</w:t>
        <w:br/>
      </w:r>
      <w:r>
        <w:rPr>
          <w:rFonts w:ascii="Consolas" w:hAnsi="Consolas"/>
          <w:sz w:val="17"/>
        </w:rPr>
        <w:t xml:space="preserve">  &lt;figure&gt;&lt;img src="photo5.jpg" alt="City"&gt;&lt;figcaption&gt;City Lights&lt;/figcaption&gt;&lt;/figure&gt;</w:t>
        <w:br/>
      </w:r>
      <w:r>
        <w:rPr>
          <w:rFonts w:ascii="Consolas" w:hAnsi="Consolas"/>
          <w:sz w:val="17"/>
        </w:rPr>
        <w:t xml:space="preserve">  &lt;figure&gt;&lt;img src="photo6.jpg" alt="Road"&gt;&lt;figcaption&gt;Open Road&lt;/figcaption&gt;&lt;/figure&gt;</w:t>
        <w:br/>
      </w:r>
      <w:r>
        <w:rPr>
          <w:rFonts w:ascii="Consolas" w:hAnsi="Consolas"/>
          <w:sz w:val="17"/>
        </w:rPr>
        <w:t>&lt;/div&gt;</w:t>
        <w:br/>
      </w:r>
      <w:r>
        <w:rPr>
          <w:rFonts w:ascii="Consolas" w:hAnsi="Consolas"/>
          <w:sz w:val="17"/>
        </w:rPr>
        <w:t>&lt;/body&gt;</w:t>
        <w:br/>
      </w:r>
      <w:r>
        <w:rPr>
          <w:rFonts w:ascii="Consolas" w:hAnsi="Consolas"/>
          <w:sz w:val="17"/>
        </w:rPr>
        <w:t>&lt;/html&gt;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/* style.css */</w:t>
        <w:br/>
      </w:r>
      <w:r>
        <w:rPr>
          <w:rFonts w:ascii="Consolas" w:hAnsi="Consolas"/>
          <w:sz w:val="17"/>
        </w:rPr>
        <w:t>body {</w:t>
        <w:br/>
      </w:r>
      <w:r>
        <w:rPr>
          <w:rFonts w:ascii="Consolas" w:hAnsi="Consolas"/>
          <w:sz w:val="17"/>
        </w:rPr>
        <w:t xml:space="preserve">  margin: 0;</w:t>
        <w:br/>
      </w:r>
      <w:r>
        <w:rPr>
          <w:rFonts w:ascii="Consolas" w:hAnsi="Consolas"/>
          <w:sz w:val="17"/>
        </w:rPr>
        <w:t xml:space="preserve">  padding: 40px 6%;</w:t>
        <w:br/>
      </w:r>
      <w:r>
        <w:rPr>
          <w:rFonts w:ascii="Consolas" w:hAnsi="Consolas"/>
          <w:sz w:val="17"/>
        </w:rPr>
        <w:t xml:space="preserve">  font-family: Arial;</w:t>
        <w:br/>
      </w:r>
      <w:r>
        <w:rPr>
          <w:rFonts w:ascii="Consolas" w:hAnsi="Consolas"/>
          <w:sz w:val="17"/>
        </w:rPr>
        <w:t xml:space="preserve">  background: #eef2f7;</w:t>
        <w:br/>
      </w:r>
      <w:r>
        <w:rPr>
          <w:rFonts w:ascii="Consolas" w:hAnsi="Consolas"/>
          <w:sz w:val="17"/>
        </w:rPr>
        <w:t>}</w:t>
        <w:br/>
      </w:r>
      <w:r>
        <w:rPr>
          <w:rFonts w:ascii="Consolas" w:hAnsi="Consolas"/>
          <w:sz w:val="17"/>
        </w:rPr>
        <w:t>.gallery {</w:t>
        <w:br/>
      </w:r>
      <w:r>
        <w:rPr>
          <w:rFonts w:ascii="Consolas" w:hAnsi="Consolas"/>
          <w:sz w:val="17"/>
        </w:rPr>
        <w:t xml:space="preserve">  display: grid;</w:t>
        <w:br/>
      </w:r>
      <w:r>
        <w:rPr>
          <w:rFonts w:ascii="Consolas" w:hAnsi="Consolas"/>
          <w:sz w:val="17"/>
        </w:rPr>
        <w:t xml:space="preserve">  grid-template-columns: repeat(3, 1fr);</w:t>
        <w:br/>
      </w:r>
      <w:r>
        <w:rPr>
          <w:rFonts w:ascii="Consolas" w:hAnsi="Consolas"/>
          <w:sz w:val="17"/>
        </w:rPr>
        <w:t xml:space="preserve">  gap: 22px;</w:t>
        <w:br/>
      </w:r>
      <w:r>
        <w:rPr>
          <w:rFonts w:ascii="Consolas" w:hAnsi="Consolas"/>
          <w:sz w:val="17"/>
        </w:rPr>
        <w:t>}</w:t>
        <w:br/>
      </w:r>
      <w:r>
        <w:rPr>
          <w:rFonts w:ascii="Consolas" w:hAnsi="Consolas"/>
          <w:sz w:val="17"/>
        </w:rPr>
        <w:t>figure {</w:t>
        <w:br/>
      </w:r>
      <w:r>
        <w:rPr>
          <w:rFonts w:ascii="Consolas" w:hAnsi="Consolas"/>
          <w:sz w:val="17"/>
        </w:rPr>
        <w:t xml:space="preserve">  position: relative;</w:t>
        <w:br/>
      </w:r>
      <w:r>
        <w:rPr>
          <w:rFonts w:ascii="Consolas" w:hAnsi="Consolas"/>
          <w:sz w:val="17"/>
        </w:rPr>
        <w:t xml:space="preserve">  margin: 0;</w:t>
        <w:br/>
      </w:r>
      <w:r>
        <w:rPr>
          <w:rFonts w:ascii="Consolas" w:hAnsi="Consolas"/>
          <w:sz w:val="17"/>
        </w:rPr>
        <w:t xml:space="preserve">  overflow: hidden;</w:t>
        <w:br/>
      </w:r>
      <w:r>
        <w:rPr>
          <w:rFonts w:ascii="Consolas" w:hAnsi="Consolas"/>
          <w:sz w:val="17"/>
        </w:rPr>
        <w:t xml:space="preserve">  border-radius: 12px;</w:t>
        <w:br/>
      </w:r>
      <w:r>
        <w:rPr>
          <w:rFonts w:ascii="Consolas" w:hAnsi="Consolas"/>
          <w:sz w:val="17"/>
        </w:rPr>
        <w:t xml:space="preserve">  box-shadow: 0 6px 16px rgba(0,0,0,.15);</w:t>
        <w:br/>
      </w:r>
      <w:r>
        <w:rPr>
          <w:rFonts w:ascii="Consolas" w:hAnsi="Consolas"/>
          <w:sz w:val="17"/>
        </w:rPr>
        <w:t>}</w:t>
        <w:br/>
      </w:r>
      <w:r>
        <w:rPr>
          <w:rFonts w:ascii="Consolas" w:hAnsi="Consolas"/>
          <w:sz w:val="17"/>
        </w:rPr>
        <w:t>figure img {</w:t>
        <w:br/>
      </w:r>
      <w:r>
        <w:rPr>
          <w:rFonts w:ascii="Consolas" w:hAnsi="Consolas"/>
          <w:sz w:val="17"/>
        </w:rPr>
        <w:t xml:space="preserve">  width: 100%;</w:t>
        <w:br/>
      </w:r>
      <w:r>
        <w:rPr>
          <w:rFonts w:ascii="Consolas" w:hAnsi="Consolas"/>
          <w:sz w:val="17"/>
        </w:rPr>
        <w:t xml:space="preserve">  height: 240px;</w:t>
        <w:br/>
      </w:r>
      <w:r>
        <w:rPr>
          <w:rFonts w:ascii="Consolas" w:hAnsi="Consolas"/>
          <w:sz w:val="17"/>
        </w:rPr>
        <w:t xml:space="preserve">  object-fit: cover;</w:t>
        <w:br/>
      </w:r>
      <w:r>
        <w:rPr>
          <w:rFonts w:ascii="Consolas" w:hAnsi="Consolas"/>
          <w:sz w:val="17"/>
        </w:rPr>
        <w:t xml:space="preserve">  display: block;</w:t>
        <w:br/>
      </w:r>
      <w:r>
        <w:rPr>
          <w:rFonts w:ascii="Consolas" w:hAnsi="Consolas"/>
          <w:sz w:val="17"/>
        </w:rPr>
        <w:t xml:space="preserve">  transition: transform .3s;</w:t>
        <w:br/>
      </w:r>
      <w:r>
        <w:rPr>
          <w:rFonts w:ascii="Consolas" w:hAnsi="Consolas"/>
          <w:sz w:val="17"/>
        </w:rPr>
        <w:t>}</w:t>
        <w:br/>
      </w:r>
      <w:r>
        <w:rPr>
          <w:rFonts w:ascii="Consolas" w:hAnsi="Consolas"/>
          <w:sz w:val="17"/>
        </w:rPr>
        <w:t>figcaption {</w:t>
        <w:br/>
      </w:r>
      <w:r>
        <w:rPr>
          <w:rFonts w:ascii="Consolas" w:hAnsi="Consolas"/>
          <w:sz w:val="17"/>
        </w:rPr>
        <w:t xml:space="preserve">  position: absolute;</w:t>
        <w:br/>
      </w:r>
      <w:r>
        <w:rPr>
          <w:rFonts w:ascii="Consolas" w:hAnsi="Consolas"/>
          <w:sz w:val="17"/>
        </w:rPr>
        <w:t xml:space="preserve">  left: 0;</w:t>
        <w:br/>
      </w:r>
      <w:r>
        <w:rPr>
          <w:rFonts w:ascii="Consolas" w:hAnsi="Consolas"/>
          <w:sz w:val="17"/>
        </w:rPr>
        <w:t xml:space="preserve">  right: 0;</w:t>
        <w:br/>
      </w:r>
      <w:r>
        <w:rPr>
          <w:rFonts w:ascii="Consolas" w:hAnsi="Consolas"/>
          <w:sz w:val="17"/>
        </w:rPr>
        <w:t xml:space="preserve">  bottom: 0;</w:t>
        <w:br/>
      </w:r>
      <w:r>
        <w:rPr>
          <w:rFonts w:ascii="Consolas" w:hAnsi="Consolas"/>
          <w:sz w:val="17"/>
        </w:rPr>
        <w:t xml:space="preserve">  padding: 15px;</w:t>
        <w:br/>
      </w:r>
      <w:r>
        <w:rPr>
          <w:rFonts w:ascii="Consolas" w:hAnsi="Consolas"/>
          <w:sz w:val="17"/>
        </w:rPr>
        <w:t xml:space="preserve">  color: white;</w:t>
        <w:br/>
      </w:r>
      <w:r>
        <w:rPr>
          <w:rFonts w:ascii="Consolas" w:hAnsi="Consolas"/>
          <w:sz w:val="17"/>
        </w:rPr>
        <w:t xml:space="preserve">  background: rgba(0,0,0,.7);</w:t>
        <w:br/>
      </w:r>
      <w:r>
        <w:rPr>
          <w:rFonts w:ascii="Consolas" w:hAnsi="Consolas"/>
          <w:sz w:val="17"/>
        </w:rPr>
        <w:t xml:space="preserve">  opacity: 0;</w:t>
        <w:br/>
      </w:r>
      <w:r>
        <w:rPr>
          <w:rFonts w:ascii="Consolas" w:hAnsi="Consolas"/>
          <w:sz w:val="17"/>
        </w:rPr>
        <w:t xml:space="preserve">  transition: opacity .3s;</w:t>
        <w:br/>
      </w:r>
      <w:r>
        <w:rPr>
          <w:rFonts w:ascii="Consolas" w:hAnsi="Consolas"/>
          <w:sz w:val="17"/>
        </w:rPr>
        <w:t>}</w:t>
        <w:br/>
      </w:r>
      <w:r>
        <w:rPr>
          <w:rFonts w:ascii="Consolas" w:hAnsi="Consolas"/>
          <w:sz w:val="17"/>
        </w:rPr>
        <w:t>figure:hover img { transform: scale(1.1); }</w:t>
        <w:br/>
      </w:r>
      <w:r>
        <w:rPr>
          <w:rFonts w:ascii="Consolas" w:hAnsi="Consolas"/>
          <w:sz w:val="17"/>
        </w:rPr>
        <w:t>figure:hover figcaption { opacity: 1; }</w:t>
        <w:br/>
      </w:r>
      <w:r>
        <w:rPr>
          <w:rFonts w:ascii="Consolas" w:hAnsi="Consolas"/>
          <w:sz w:val="17"/>
        </w:rPr>
        <w:t>@media (max-width: 800px) {</w:t>
        <w:br/>
      </w:r>
      <w:r>
        <w:rPr>
          <w:rFonts w:ascii="Consolas" w:hAnsi="Consolas"/>
          <w:sz w:val="17"/>
        </w:rPr>
        <w:t xml:space="preserve">  .gallery { grid-template-columns: repeat(2, 1fr); }</w:t>
        <w:br/>
      </w:r>
      <w:r>
        <w:rPr>
          <w:rFonts w:ascii="Consolas" w:hAnsi="Consolas"/>
          <w:sz w:val="17"/>
        </w:rPr>
        <w:t>}</w:t>
        <w:br/>
      </w:r>
      <w:r>
        <w:rPr>
          <w:rFonts w:ascii="Consolas" w:hAnsi="Consolas"/>
          <w:sz w:val="17"/>
        </w:rPr>
        <w:t>@media (max-width: 500px) {</w:t>
        <w:br/>
      </w:r>
      <w:r>
        <w:rPr>
          <w:rFonts w:ascii="Consolas" w:hAnsi="Consolas"/>
          <w:sz w:val="17"/>
        </w:rPr>
        <w:t xml:space="preserve">  .gallery { grid-template-columns: 1fr; }</w:t>
        <w:br/>
      </w:r>
      <w:r>
        <w:rPr>
          <w:rFonts w:ascii="Consolas" w:hAnsi="Consolas"/>
          <w:sz w:val="17"/>
        </w:rPr>
        <w:t>}</w:t>
      </w:r>
    </w:p>
    <w:p>
      <w:r>
        <w:br w:type="page"/>
      </w:r>
    </w:p>
    <w:p>
      <w:r>
        <w:rPr>
          <w:b/>
          <w:sz w:val="28"/>
        </w:rPr>
        <w:t>Question 7 – Contact Form</w:t>
      </w:r>
    </w:p>
    <w:p>
      <w:r>
        <w:rPr>
          <w:i/>
        </w:rPr>
        <w:t>Files: index.html and style.css</w:t>
      </w:r>
    </w:p>
    <w:p>
      <w:pPr>
        <w:spacing w:after="100"/>
      </w:pPr>
      <w:r>
        <w:rPr>
          <w:rFonts w:ascii="Consolas" w:hAnsi="Consolas"/>
          <w:sz w:val="17"/>
        </w:rPr>
        <w:t>&lt;!-- index.html --&gt;</w:t>
        <w:br/>
      </w:r>
      <w:r>
        <w:rPr>
          <w:rFonts w:ascii="Consolas" w:hAnsi="Consolas"/>
          <w:sz w:val="17"/>
        </w:rPr>
        <w:t>&lt;!DOCTYPE html&gt;</w:t>
        <w:br/>
      </w:r>
      <w:r>
        <w:rPr>
          <w:rFonts w:ascii="Consolas" w:hAnsi="Consolas"/>
          <w:sz w:val="17"/>
        </w:rPr>
        <w:t>&lt;html lang="en"&gt;</w:t>
        <w:br/>
      </w:r>
      <w:r>
        <w:rPr>
          <w:rFonts w:ascii="Consolas" w:hAnsi="Consolas"/>
          <w:sz w:val="17"/>
        </w:rPr>
        <w:t>&lt;head&gt;</w:t>
        <w:br/>
      </w:r>
      <w:r>
        <w:rPr>
          <w:rFonts w:ascii="Consolas" w:hAnsi="Consolas"/>
          <w:sz w:val="17"/>
        </w:rPr>
        <w:t xml:space="preserve">  &lt;meta charset="UTF-8"&gt;</w:t>
        <w:br/>
      </w:r>
      <w:r>
        <w:rPr>
          <w:rFonts w:ascii="Consolas" w:hAnsi="Consolas"/>
          <w:sz w:val="17"/>
        </w:rPr>
        <w:t xml:space="preserve">  &lt;meta name="viewport" content="width=device-width, initial-scale=1.0"&gt;</w:t>
        <w:br/>
      </w:r>
      <w:r>
        <w:rPr>
          <w:rFonts w:ascii="Consolas" w:hAnsi="Consolas"/>
          <w:sz w:val="17"/>
        </w:rPr>
        <w:t xml:space="preserve">  &lt;title&gt;Contact Us&lt;/title&gt;</w:t>
        <w:br/>
      </w:r>
      <w:r>
        <w:rPr>
          <w:rFonts w:ascii="Consolas" w:hAnsi="Consolas"/>
          <w:sz w:val="17"/>
        </w:rPr>
        <w:t xml:space="preserve">  &lt;link rel="stylesheet" href="style.css"&gt;</w:t>
        <w:br/>
      </w:r>
      <w:r>
        <w:rPr>
          <w:rFonts w:ascii="Consolas" w:hAnsi="Consolas"/>
          <w:sz w:val="17"/>
        </w:rPr>
        <w:t>&lt;/head&gt;</w:t>
        <w:br/>
      </w:r>
      <w:r>
        <w:rPr>
          <w:rFonts w:ascii="Consolas" w:hAnsi="Consolas"/>
          <w:sz w:val="17"/>
        </w:rPr>
        <w:t>&lt;body&gt;</w:t>
        <w:br/>
      </w:r>
      <w:r>
        <w:rPr>
          <w:rFonts w:ascii="Consolas" w:hAnsi="Consolas"/>
          <w:sz w:val="17"/>
        </w:rPr>
        <w:t>&lt;main class="wrap"&gt;</w:t>
        <w:br/>
      </w:r>
      <w:r>
        <w:rPr>
          <w:rFonts w:ascii="Consolas" w:hAnsi="Consolas"/>
          <w:sz w:val="17"/>
        </w:rPr>
        <w:t xml:space="preserve">  &lt;form&gt;</w:t>
        <w:br/>
      </w:r>
      <w:r>
        <w:rPr>
          <w:rFonts w:ascii="Consolas" w:hAnsi="Consolas"/>
          <w:sz w:val="17"/>
        </w:rPr>
        <w:t xml:space="preserve">    &lt;h1&gt;Contact Us&lt;/h1&gt;</w:t>
        <w:br/>
      </w:r>
      <w:r>
        <w:rPr>
          <w:rFonts w:ascii="Consolas" w:hAnsi="Consolas"/>
          <w:sz w:val="17"/>
        </w:rPr>
        <w:t xml:space="preserve">    &lt;label for="name"&gt;Name&lt;/label&gt;</w:t>
        <w:br/>
      </w:r>
      <w:r>
        <w:rPr>
          <w:rFonts w:ascii="Consolas" w:hAnsi="Consolas"/>
          <w:sz w:val="17"/>
        </w:rPr>
        <w:t xml:space="preserve">    &lt;input id="name" type="text" placeholder="Enter your name"&gt;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&lt;label for="email"&gt;Email&lt;/label&gt;</w:t>
        <w:br/>
      </w:r>
      <w:r>
        <w:rPr>
          <w:rFonts w:ascii="Consolas" w:hAnsi="Consolas"/>
          <w:sz w:val="17"/>
        </w:rPr>
        <w:t xml:space="preserve">    &lt;input id="email" type="email" placeholder="Enter your email"&gt;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&lt;label for="subject"&gt;Subject&lt;/label&gt;</w:t>
        <w:br/>
      </w:r>
      <w:r>
        <w:rPr>
          <w:rFonts w:ascii="Consolas" w:hAnsi="Consolas"/>
          <w:sz w:val="17"/>
        </w:rPr>
        <w:t xml:space="preserve">    &lt;input id="subject" type="text" placeholder="Enter subject"&gt;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&lt;label for="message"&gt;Message&lt;/label&gt;</w:t>
        <w:br/>
      </w:r>
      <w:r>
        <w:rPr>
          <w:rFonts w:ascii="Consolas" w:hAnsi="Consolas"/>
          <w:sz w:val="17"/>
        </w:rPr>
        <w:t xml:space="preserve">    &lt;textarea id="message" rows="6" placeholder="Write your message"&gt;&lt;/textarea&gt;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&lt;button type="submit"&gt;Send Message&lt;/button&gt;</w:t>
        <w:br/>
      </w:r>
      <w:r>
        <w:rPr>
          <w:rFonts w:ascii="Consolas" w:hAnsi="Consolas"/>
          <w:sz w:val="17"/>
        </w:rPr>
        <w:t xml:space="preserve">  &lt;/form&gt;</w:t>
        <w:br/>
      </w:r>
      <w:r>
        <w:rPr>
          <w:rFonts w:ascii="Consolas" w:hAnsi="Consolas"/>
          <w:sz w:val="17"/>
        </w:rPr>
        <w:t>&lt;/main&gt;</w:t>
        <w:br/>
      </w:r>
      <w:r>
        <w:rPr>
          <w:rFonts w:ascii="Consolas" w:hAnsi="Consolas"/>
          <w:sz w:val="17"/>
        </w:rPr>
        <w:t>&lt;/body&gt;</w:t>
        <w:br/>
      </w:r>
      <w:r>
        <w:rPr>
          <w:rFonts w:ascii="Consolas" w:hAnsi="Consolas"/>
          <w:sz w:val="17"/>
        </w:rPr>
        <w:t>&lt;/html&gt;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/* style.css */</w:t>
        <w:br/>
      </w:r>
      <w:r>
        <w:rPr>
          <w:rFonts w:ascii="Consolas" w:hAnsi="Consolas"/>
          <w:sz w:val="17"/>
        </w:rPr>
        <w:t>* { box-sizing: border-box; }</w:t>
        <w:br/>
      </w:r>
      <w:r>
        <w:rPr>
          <w:rFonts w:ascii="Consolas" w:hAnsi="Consolas"/>
          <w:sz w:val="17"/>
        </w:rPr>
        <w:t>body {</w:t>
        <w:br/>
      </w:r>
      <w:r>
        <w:rPr>
          <w:rFonts w:ascii="Consolas" w:hAnsi="Consolas"/>
          <w:sz w:val="17"/>
        </w:rPr>
        <w:t xml:space="preserve">  margin: 0;</w:t>
        <w:br/>
      </w:r>
      <w:r>
        <w:rPr>
          <w:rFonts w:ascii="Consolas" w:hAnsi="Consolas"/>
          <w:sz w:val="17"/>
        </w:rPr>
        <w:t xml:space="preserve">  font-family: Arial;</w:t>
        <w:br/>
      </w:r>
      <w:r>
        <w:rPr>
          <w:rFonts w:ascii="Consolas" w:hAnsi="Consolas"/>
          <w:sz w:val="17"/>
        </w:rPr>
        <w:t xml:space="preserve">  background: #e9eef5;</w:t>
        <w:br/>
      </w:r>
      <w:r>
        <w:rPr>
          <w:rFonts w:ascii="Consolas" w:hAnsi="Consolas"/>
          <w:sz w:val="17"/>
        </w:rPr>
        <w:t xml:space="preserve">  color: #172033;</w:t>
        <w:br/>
      </w:r>
      <w:r>
        <w:rPr>
          <w:rFonts w:ascii="Consolas" w:hAnsi="Consolas"/>
          <w:sz w:val="17"/>
        </w:rPr>
        <w:t>}</w:t>
        <w:br/>
      </w:r>
      <w:r>
        <w:rPr>
          <w:rFonts w:ascii="Consolas" w:hAnsi="Consolas"/>
          <w:sz w:val="17"/>
        </w:rPr>
        <w:t>.wrap {</w:t>
        <w:br/>
      </w:r>
      <w:r>
        <w:rPr>
          <w:rFonts w:ascii="Consolas" w:hAnsi="Consolas"/>
          <w:sz w:val="17"/>
        </w:rPr>
        <w:t xml:space="preserve">  min-height: 100vh;</w:t>
        <w:br/>
      </w:r>
      <w:r>
        <w:rPr>
          <w:rFonts w:ascii="Consolas" w:hAnsi="Consolas"/>
          <w:sz w:val="17"/>
        </w:rPr>
        <w:t xml:space="preserve">  display: flex;</w:t>
        <w:br/>
      </w:r>
      <w:r>
        <w:rPr>
          <w:rFonts w:ascii="Consolas" w:hAnsi="Consolas"/>
          <w:sz w:val="17"/>
        </w:rPr>
        <w:t xml:space="preserve">  justify-content: center;</w:t>
        <w:br/>
      </w:r>
      <w:r>
        <w:rPr>
          <w:rFonts w:ascii="Consolas" w:hAnsi="Consolas"/>
          <w:sz w:val="17"/>
        </w:rPr>
        <w:t xml:space="preserve">  align-items: center;</w:t>
        <w:br/>
      </w:r>
      <w:r>
        <w:rPr>
          <w:rFonts w:ascii="Consolas" w:hAnsi="Consolas"/>
          <w:sz w:val="17"/>
        </w:rPr>
        <w:t xml:space="preserve">  padding: 30px;</w:t>
        <w:br/>
      </w:r>
      <w:r>
        <w:rPr>
          <w:rFonts w:ascii="Consolas" w:hAnsi="Consolas"/>
          <w:sz w:val="17"/>
        </w:rPr>
        <w:t>}</w:t>
        <w:br/>
      </w:r>
      <w:r>
        <w:rPr>
          <w:rFonts w:ascii="Consolas" w:hAnsi="Consolas"/>
          <w:sz w:val="17"/>
        </w:rPr>
        <w:t>form {</w:t>
        <w:br/>
      </w:r>
      <w:r>
        <w:rPr>
          <w:rFonts w:ascii="Consolas" w:hAnsi="Consolas"/>
          <w:sz w:val="17"/>
        </w:rPr>
        <w:t xml:space="preserve">  width: min(500px, 100%);</w:t>
        <w:br/>
      </w:r>
      <w:r>
        <w:rPr>
          <w:rFonts w:ascii="Consolas" w:hAnsi="Consolas"/>
          <w:sz w:val="17"/>
        </w:rPr>
        <w:t xml:space="preserve">  padding: 35px;</w:t>
        <w:br/>
      </w:r>
      <w:r>
        <w:rPr>
          <w:rFonts w:ascii="Consolas" w:hAnsi="Consolas"/>
          <w:sz w:val="17"/>
        </w:rPr>
        <w:t xml:space="preserve">  background: white;</w:t>
        <w:br/>
      </w:r>
      <w:r>
        <w:rPr>
          <w:rFonts w:ascii="Consolas" w:hAnsi="Consolas"/>
          <w:sz w:val="17"/>
        </w:rPr>
        <w:t xml:space="preserve">  border-radius: 15px;</w:t>
        <w:br/>
      </w:r>
      <w:r>
        <w:rPr>
          <w:rFonts w:ascii="Consolas" w:hAnsi="Consolas"/>
          <w:sz w:val="17"/>
        </w:rPr>
        <w:t xml:space="preserve">  box-shadow: 0 10px 25px rgba(0,0,0,.12);</w:t>
        <w:br/>
      </w:r>
      <w:r>
        <w:rPr>
          <w:rFonts w:ascii="Consolas" w:hAnsi="Consolas"/>
          <w:sz w:val="17"/>
        </w:rPr>
        <w:t>}</w:t>
        <w:br/>
      </w:r>
      <w:r>
        <w:rPr>
          <w:rFonts w:ascii="Consolas" w:hAnsi="Consolas"/>
          <w:sz w:val="17"/>
        </w:rPr>
        <w:t>label { display: block; margin: 14px 0 6px; font-weight: bold; }</w:t>
        <w:br/>
      </w:r>
      <w:r>
        <w:rPr>
          <w:rFonts w:ascii="Consolas" w:hAnsi="Consolas"/>
          <w:sz w:val="17"/>
        </w:rPr>
        <w:t>input, textarea {</w:t>
        <w:br/>
      </w:r>
      <w:r>
        <w:rPr>
          <w:rFonts w:ascii="Consolas" w:hAnsi="Consolas"/>
          <w:sz w:val="17"/>
        </w:rPr>
        <w:t xml:space="preserve">  width: 100%;</w:t>
        <w:br/>
      </w:r>
      <w:r>
        <w:rPr>
          <w:rFonts w:ascii="Consolas" w:hAnsi="Consolas"/>
          <w:sz w:val="17"/>
        </w:rPr>
        <w:t xml:space="preserve">  padding: 12px;</w:t>
        <w:br/>
      </w:r>
      <w:r>
        <w:rPr>
          <w:rFonts w:ascii="Consolas" w:hAnsi="Consolas"/>
          <w:sz w:val="17"/>
        </w:rPr>
        <w:t xml:space="preserve">  border: 1px solid #b9c1cc;</w:t>
        <w:br/>
      </w:r>
      <w:r>
        <w:rPr>
          <w:rFonts w:ascii="Consolas" w:hAnsi="Consolas"/>
          <w:sz w:val="17"/>
        </w:rPr>
        <w:t xml:space="preserve">  border-radius: 8px;</w:t>
        <w:br/>
      </w:r>
      <w:r>
        <w:rPr>
          <w:rFonts w:ascii="Consolas" w:hAnsi="Consolas"/>
          <w:sz w:val="17"/>
        </w:rPr>
        <w:t xml:space="preserve">  box-shadow: 0 2px 5px rgba(0,0,0,.08);</w:t>
        <w:br/>
      </w:r>
      <w:r>
        <w:rPr>
          <w:rFonts w:ascii="Consolas" w:hAnsi="Consolas"/>
          <w:sz w:val="17"/>
        </w:rPr>
        <w:t xml:space="preserve">  font: inherit;</w:t>
        <w:br/>
      </w:r>
      <w:r>
        <w:rPr>
          <w:rFonts w:ascii="Consolas" w:hAnsi="Consolas"/>
          <w:sz w:val="17"/>
        </w:rPr>
        <w:t>}</w:t>
        <w:br/>
      </w:r>
      <w:r>
        <w:rPr>
          <w:rFonts w:ascii="Consolas" w:hAnsi="Consolas"/>
          <w:sz w:val="17"/>
        </w:rPr>
        <w:t>input:focus, textarea:focus {</w:t>
        <w:br/>
      </w:r>
      <w:r>
        <w:rPr>
          <w:rFonts w:ascii="Consolas" w:hAnsi="Consolas"/>
          <w:sz w:val="17"/>
        </w:rPr>
        <w:t xml:space="preserve">  outline: none;</w:t>
        <w:br/>
      </w:r>
      <w:r>
        <w:rPr>
          <w:rFonts w:ascii="Consolas" w:hAnsi="Consolas"/>
          <w:sz w:val="17"/>
        </w:rPr>
        <w:t xml:space="preserve">  border-color: #1677b8;</w:t>
        <w:br/>
      </w:r>
      <w:r>
        <w:rPr>
          <w:rFonts w:ascii="Consolas" w:hAnsi="Consolas"/>
          <w:sz w:val="17"/>
        </w:rPr>
        <w:t>}</w:t>
        <w:br/>
      </w:r>
      <w:r>
        <w:rPr>
          <w:rFonts w:ascii="Consolas" w:hAnsi="Consolas"/>
          <w:sz w:val="17"/>
        </w:rPr>
        <w:t>button {</w:t>
        <w:br/>
      </w:r>
      <w:r>
        <w:rPr>
          <w:rFonts w:ascii="Consolas" w:hAnsi="Consolas"/>
          <w:sz w:val="17"/>
        </w:rPr>
        <w:t xml:space="preserve">  width: 100%;</w:t>
        <w:br/>
      </w:r>
      <w:r>
        <w:rPr>
          <w:rFonts w:ascii="Consolas" w:hAnsi="Consolas"/>
          <w:sz w:val="17"/>
        </w:rPr>
        <w:t xml:space="preserve">  margin-top: 20px;</w:t>
        <w:br/>
      </w:r>
      <w:r>
        <w:rPr>
          <w:rFonts w:ascii="Consolas" w:hAnsi="Consolas"/>
          <w:sz w:val="17"/>
        </w:rPr>
        <w:t xml:space="preserve">  padding: 13px;</w:t>
        <w:br/>
      </w:r>
      <w:r>
        <w:rPr>
          <w:rFonts w:ascii="Consolas" w:hAnsi="Consolas"/>
          <w:sz w:val="17"/>
        </w:rPr>
        <w:t xml:space="preserve">  border: 0;</w:t>
        <w:br/>
      </w:r>
      <w:r>
        <w:rPr>
          <w:rFonts w:ascii="Consolas" w:hAnsi="Consolas"/>
          <w:sz w:val="17"/>
        </w:rPr>
        <w:t xml:space="preserve">  border-radius: 8px;</w:t>
        <w:br/>
      </w:r>
      <w:r>
        <w:rPr>
          <w:rFonts w:ascii="Consolas" w:hAnsi="Consolas"/>
          <w:sz w:val="17"/>
        </w:rPr>
        <w:t xml:space="preserve">  background: #172033;</w:t>
        <w:br/>
      </w:r>
      <w:r>
        <w:rPr>
          <w:rFonts w:ascii="Consolas" w:hAnsi="Consolas"/>
          <w:sz w:val="17"/>
        </w:rPr>
        <w:t xml:space="preserve">  color: white;</w:t>
        <w:br/>
      </w:r>
      <w:r>
        <w:rPr>
          <w:rFonts w:ascii="Consolas" w:hAnsi="Consolas"/>
          <w:sz w:val="17"/>
        </w:rPr>
        <w:t xml:space="preserve">  cursor: pointer;</w:t>
        <w:br/>
      </w:r>
      <w:r>
        <w:rPr>
          <w:rFonts w:ascii="Consolas" w:hAnsi="Consolas"/>
          <w:sz w:val="17"/>
        </w:rPr>
        <w:t>}</w:t>
      </w:r>
    </w:p>
    <w:p>
      <w:r>
        <w:br w:type="page"/>
      </w:r>
    </w:p>
    <w:p>
      <w:r>
        <w:rPr>
          <w:b/>
          <w:sz w:val="28"/>
        </w:rPr>
        <w:t>Question 8 – CSS Dashboard</w:t>
      </w:r>
    </w:p>
    <w:p>
      <w:r>
        <w:rPr>
          <w:i/>
        </w:rPr>
        <w:t>Files: index.html and style.css</w:t>
      </w:r>
    </w:p>
    <w:p>
      <w:pPr>
        <w:spacing w:after="100"/>
      </w:pPr>
      <w:r>
        <w:rPr>
          <w:rFonts w:ascii="Consolas" w:hAnsi="Consolas"/>
          <w:sz w:val="17"/>
        </w:rPr>
        <w:t>&lt;!-- index.html --&gt;</w:t>
        <w:br/>
      </w:r>
      <w:r>
        <w:rPr>
          <w:rFonts w:ascii="Consolas" w:hAnsi="Consolas"/>
          <w:sz w:val="17"/>
        </w:rPr>
        <w:t>&lt;!DOCTYPE html&gt;</w:t>
        <w:br/>
      </w:r>
      <w:r>
        <w:rPr>
          <w:rFonts w:ascii="Consolas" w:hAnsi="Consolas"/>
          <w:sz w:val="17"/>
        </w:rPr>
        <w:t>&lt;html lang="en"&gt;</w:t>
        <w:br/>
      </w:r>
      <w:r>
        <w:rPr>
          <w:rFonts w:ascii="Consolas" w:hAnsi="Consolas"/>
          <w:sz w:val="17"/>
        </w:rPr>
        <w:t>&lt;head&gt;</w:t>
        <w:br/>
      </w:r>
      <w:r>
        <w:rPr>
          <w:rFonts w:ascii="Consolas" w:hAnsi="Consolas"/>
          <w:sz w:val="17"/>
        </w:rPr>
        <w:t xml:space="preserve">  &lt;meta charset="UTF-8"&gt;</w:t>
        <w:br/>
      </w:r>
      <w:r>
        <w:rPr>
          <w:rFonts w:ascii="Consolas" w:hAnsi="Consolas"/>
          <w:sz w:val="17"/>
        </w:rPr>
        <w:t xml:space="preserve">  &lt;meta name="viewport" content="width=device-width, initial-scale=1.0"&gt;</w:t>
        <w:br/>
      </w:r>
      <w:r>
        <w:rPr>
          <w:rFonts w:ascii="Consolas" w:hAnsi="Consolas"/>
          <w:sz w:val="17"/>
        </w:rPr>
        <w:t xml:space="preserve">  &lt;title&gt;Dashboard&lt;/title&gt;</w:t>
        <w:br/>
      </w:r>
      <w:r>
        <w:rPr>
          <w:rFonts w:ascii="Consolas" w:hAnsi="Consolas"/>
          <w:sz w:val="17"/>
        </w:rPr>
        <w:t xml:space="preserve">  &lt;link rel="stylesheet" href="style.css"&gt;</w:t>
        <w:br/>
      </w:r>
      <w:r>
        <w:rPr>
          <w:rFonts w:ascii="Consolas" w:hAnsi="Consolas"/>
          <w:sz w:val="17"/>
        </w:rPr>
        <w:t>&lt;/head&gt;</w:t>
        <w:br/>
      </w:r>
      <w:r>
        <w:rPr>
          <w:rFonts w:ascii="Consolas" w:hAnsi="Consolas"/>
          <w:sz w:val="17"/>
        </w:rPr>
        <w:t>&lt;body&gt;</w:t>
        <w:br/>
      </w:r>
      <w:r>
        <w:rPr>
          <w:rFonts w:ascii="Consolas" w:hAnsi="Consolas"/>
          <w:sz w:val="17"/>
        </w:rPr>
        <w:t>&lt;header&gt;&lt;h2&gt;Student Dashboard&lt;/h2&gt;&lt;/header&gt;</w:t>
        <w:br/>
      </w:r>
      <w:r>
        <w:rPr>
          <w:rFonts w:ascii="Consolas" w:hAnsi="Consolas"/>
          <w:sz w:val="17"/>
        </w:rPr>
        <w:t>&lt;div class="layout"&gt;</w:t>
        <w:br/>
      </w:r>
      <w:r>
        <w:rPr>
          <w:rFonts w:ascii="Consolas" w:hAnsi="Consolas"/>
          <w:sz w:val="17"/>
        </w:rPr>
        <w:t xml:space="preserve">  &lt;aside&gt;</w:t>
        <w:br/>
      </w:r>
      <w:r>
        <w:rPr>
          <w:rFonts w:ascii="Consolas" w:hAnsi="Consolas"/>
          <w:sz w:val="17"/>
        </w:rPr>
        <w:t xml:space="preserve">    &lt;a href="#"&gt;Dashboard&lt;/a&gt;</w:t>
        <w:br/>
      </w:r>
      <w:r>
        <w:rPr>
          <w:rFonts w:ascii="Consolas" w:hAnsi="Consolas"/>
          <w:sz w:val="17"/>
        </w:rPr>
        <w:t xml:space="preserve">    &lt;a href="#"&gt;Profile&lt;/a&gt;</w:t>
        <w:br/>
      </w:r>
      <w:r>
        <w:rPr>
          <w:rFonts w:ascii="Consolas" w:hAnsi="Consolas"/>
          <w:sz w:val="17"/>
        </w:rPr>
        <w:t xml:space="preserve">    &lt;a href="#"&gt;Courses&lt;/a&gt;</w:t>
        <w:br/>
      </w:r>
      <w:r>
        <w:rPr>
          <w:rFonts w:ascii="Consolas" w:hAnsi="Consolas"/>
          <w:sz w:val="17"/>
        </w:rPr>
        <w:t xml:space="preserve">    &lt;a href="#"&gt;Settings&lt;/a&gt;</w:t>
        <w:br/>
      </w:r>
      <w:r>
        <w:rPr>
          <w:rFonts w:ascii="Consolas" w:hAnsi="Consolas"/>
          <w:sz w:val="17"/>
        </w:rPr>
        <w:t xml:space="preserve">  &lt;/aside&gt;</w:t>
        <w:br/>
      </w:r>
      <w:r>
        <w:rPr>
          <w:rFonts w:ascii="Consolas" w:hAnsi="Consolas"/>
          <w:sz w:val="17"/>
        </w:rPr>
        <w:t xml:space="preserve">  &lt;main&gt;</w:t>
        <w:br/>
      </w:r>
      <w:r>
        <w:rPr>
          <w:rFonts w:ascii="Consolas" w:hAnsi="Consolas"/>
          <w:sz w:val="17"/>
        </w:rPr>
        <w:t xml:space="preserve">    &lt;div class="box"&gt;&lt;h2&gt;Welcome Back&lt;/h2&gt;&lt;p&gt;Here is your dashboard overview.&lt;/p&gt;&lt;/div&gt;</w:t>
        <w:br/>
      </w:r>
      <w:r>
        <w:rPr>
          <w:rFonts w:ascii="Consolas" w:hAnsi="Consolas"/>
          <w:sz w:val="17"/>
        </w:rPr>
        <w:t xml:space="preserve">    &lt;div class="box"&gt;&lt;h2&gt;Recent Activity&lt;/h2&gt;&lt;p&gt;CSS assignment completed successfully.&lt;/p&gt;&lt;/div&gt;</w:t>
        <w:br/>
      </w:r>
      <w:r>
        <w:rPr>
          <w:rFonts w:ascii="Consolas" w:hAnsi="Consolas"/>
          <w:sz w:val="17"/>
        </w:rPr>
        <w:t xml:space="preserve">  &lt;/main&gt;</w:t>
        <w:br/>
      </w:r>
      <w:r>
        <w:rPr>
          <w:rFonts w:ascii="Consolas" w:hAnsi="Consolas"/>
          <w:sz w:val="17"/>
        </w:rPr>
        <w:t>&lt;/div&gt;</w:t>
        <w:br/>
      </w:r>
      <w:r>
        <w:rPr>
          <w:rFonts w:ascii="Consolas" w:hAnsi="Consolas"/>
          <w:sz w:val="17"/>
        </w:rPr>
        <w:t>&lt;/body&gt;</w:t>
        <w:br/>
      </w:r>
      <w:r>
        <w:rPr>
          <w:rFonts w:ascii="Consolas" w:hAnsi="Consolas"/>
          <w:sz w:val="17"/>
        </w:rPr>
        <w:t>&lt;/html&gt;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/* style.css */</w:t>
        <w:br/>
      </w:r>
      <w:r>
        <w:rPr>
          <w:rFonts w:ascii="Consolas" w:hAnsi="Consolas"/>
          <w:sz w:val="17"/>
        </w:rPr>
        <w:t>* { box-sizing: border-box; }</w:t>
        <w:br/>
      </w:r>
      <w:r>
        <w:rPr>
          <w:rFonts w:ascii="Consolas" w:hAnsi="Consolas"/>
          <w:sz w:val="17"/>
        </w:rPr>
        <w:t>body { margin: 0; font-family: Arial; background: #edf1f5; }</w:t>
        <w:br/>
      </w:r>
      <w:r>
        <w:rPr>
          <w:rFonts w:ascii="Consolas" w:hAnsi="Consolas"/>
          <w:sz w:val="17"/>
        </w:rPr>
        <w:t>header {</w:t>
        <w:br/>
      </w:r>
      <w:r>
        <w:rPr>
          <w:rFonts w:ascii="Consolas" w:hAnsi="Consolas"/>
          <w:sz w:val="17"/>
        </w:rPr>
        <w:t xml:space="preserve">  position: fixed;</w:t>
        <w:br/>
      </w:r>
      <w:r>
        <w:rPr>
          <w:rFonts w:ascii="Consolas" w:hAnsi="Consolas"/>
          <w:sz w:val="17"/>
        </w:rPr>
        <w:t xml:space="preserve">  top: 0;</w:t>
        <w:br/>
      </w:r>
      <w:r>
        <w:rPr>
          <w:rFonts w:ascii="Consolas" w:hAnsi="Consolas"/>
          <w:sz w:val="17"/>
        </w:rPr>
        <w:t xml:space="preserve">  width: 100%;</w:t>
        <w:br/>
      </w:r>
      <w:r>
        <w:rPr>
          <w:rFonts w:ascii="Consolas" w:hAnsi="Consolas"/>
          <w:sz w:val="17"/>
        </w:rPr>
        <w:t xml:space="preserve">  height: 70px;</w:t>
        <w:br/>
      </w:r>
      <w:r>
        <w:rPr>
          <w:rFonts w:ascii="Consolas" w:hAnsi="Consolas"/>
          <w:sz w:val="17"/>
        </w:rPr>
        <w:t xml:space="preserve">  padding: 0 25px;</w:t>
        <w:br/>
      </w:r>
      <w:r>
        <w:rPr>
          <w:rFonts w:ascii="Consolas" w:hAnsi="Consolas"/>
          <w:sz w:val="17"/>
        </w:rPr>
        <w:t xml:space="preserve">  display: flex;</w:t>
        <w:br/>
      </w:r>
      <w:r>
        <w:rPr>
          <w:rFonts w:ascii="Consolas" w:hAnsi="Consolas"/>
          <w:sz w:val="17"/>
        </w:rPr>
        <w:t xml:space="preserve">  align-items: center;</w:t>
        <w:br/>
      </w:r>
      <w:r>
        <w:rPr>
          <w:rFonts w:ascii="Consolas" w:hAnsi="Consolas"/>
          <w:sz w:val="17"/>
        </w:rPr>
        <w:t xml:space="preserve">  background: #172033;</w:t>
        <w:br/>
      </w:r>
      <w:r>
        <w:rPr>
          <w:rFonts w:ascii="Consolas" w:hAnsi="Consolas"/>
          <w:sz w:val="17"/>
        </w:rPr>
        <w:t xml:space="preserve">  color: white;</w:t>
        <w:br/>
      </w:r>
      <w:r>
        <w:rPr>
          <w:rFonts w:ascii="Consolas" w:hAnsi="Consolas"/>
          <w:sz w:val="17"/>
        </w:rPr>
        <w:t xml:space="preserve">  z-index: 5;</w:t>
        <w:br/>
      </w:r>
      <w:r>
        <w:rPr>
          <w:rFonts w:ascii="Consolas" w:hAnsi="Consolas"/>
          <w:sz w:val="17"/>
        </w:rPr>
        <w:t>}</w:t>
        <w:br/>
      </w:r>
      <w:r>
        <w:rPr>
          <w:rFonts w:ascii="Consolas" w:hAnsi="Consolas"/>
          <w:sz w:val="17"/>
        </w:rPr>
        <w:t>.layout {</w:t>
        <w:br/>
      </w:r>
      <w:r>
        <w:rPr>
          <w:rFonts w:ascii="Consolas" w:hAnsi="Consolas"/>
          <w:sz w:val="17"/>
        </w:rPr>
        <w:t xml:space="preserve">  display: flex;</w:t>
        <w:br/>
      </w:r>
      <w:r>
        <w:rPr>
          <w:rFonts w:ascii="Consolas" w:hAnsi="Consolas"/>
          <w:sz w:val="17"/>
        </w:rPr>
        <w:t xml:space="preserve">  min-height: 100vh;</w:t>
        <w:br/>
      </w:r>
      <w:r>
        <w:rPr>
          <w:rFonts w:ascii="Consolas" w:hAnsi="Consolas"/>
          <w:sz w:val="17"/>
        </w:rPr>
        <w:t xml:space="preserve">  padding-top: 70px;</w:t>
        <w:br/>
      </w:r>
      <w:r>
        <w:rPr>
          <w:rFonts w:ascii="Consolas" w:hAnsi="Consolas"/>
          <w:sz w:val="17"/>
        </w:rPr>
        <w:t>}</w:t>
        <w:br/>
      </w:r>
      <w:r>
        <w:rPr>
          <w:rFonts w:ascii="Consolas" w:hAnsi="Consolas"/>
          <w:sz w:val="17"/>
        </w:rPr>
        <w:t>aside {</w:t>
        <w:br/>
      </w:r>
      <w:r>
        <w:rPr>
          <w:rFonts w:ascii="Consolas" w:hAnsi="Consolas"/>
          <w:sz w:val="17"/>
        </w:rPr>
        <w:t xml:space="preserve">  width: 230px;</w:t>
        <w:br/>
      </w:r>
      <w:r>
        <w:rPr>
          <w:rFonts w:ascii="Consolas" w:hAnsi="Consolas"/>
          <w:sz w:val="17"/>
        </w:rPr>
        <w:t xml:space="preserve">  min-height: calc(100vh - 70px);</w:t>
        <w:br/>
      </w:r>
      <w:r>
        <w:rPr>
          <w:rFonts w:ascii="Consolas" w:hAnsi="Consolas"/>
          <w:sz w:val="17"/>
        </w:rPr>
        <w:t xml:space="preserve">  padding: 25px 15px;</w:t>
        <w:br/>
      </w:r>
      <w:r>
        <w:rPr>
          <w:rFonts w:ascii="Consolas" w:hAnsi="Consolas"/>
          <w:sz w:val="17"/>
        </w:rPr>
        <w:t xml:space="preserve">  background: #26344d;</w:t>
        <w:br/>
      </w:r>
      <w:r>
        <w:rPr>
          <w:rFonts w:ascii="Consolas" w:hAnsi="Consolas"/>
          <w:sz w:val="17"/>
        </w:rPr>
        <w:t>}</w:t>
        <w:br/>
      </w:r>
      <w:r>
        <w:rPr>
          <w:rFonts w:ascii="Consolas" w:hAnsi="Consolas"/>
          <w:sz w:val="17"/>
        </w:rPr>
        <w:t>aside a {</w:t>
        <w:br/>
      </w:r>
      <w:r>
        <w:rPr>
          <w:rFonts w:ascii="Consolas" w:hAnsi="Consolas"/>
          <w:sz w:val="17"/>
        </w:rPr>
        <w:t xml:space="preserve">  display: block;</w:t>
        <w:br/>
      </w:r>
      <w:r>
        <w:rPr>
          <w:rFonts w:ascii="Consolas" w:hAnsi="Consolas"/>
          <w:sz w:val="17"/>
        </w:rPr>
        <w:t xml:space="preserve">  padding: 14px;</w:t>
        <w:br/>
      </w:r>
      <w:r>
        <w:rPr>
          <w:rFonts w:ascii="Consolas" w:hAnsi="Consolas"/>
          <w:sz w:val="17"/>
        </w:rPr>
        <w:t xml:space="preserve">  color: white;</w:t>
        <w:br/>
      </w:r>
      <w:r>
        <w:rPr>
          <w:rFonts w:ascii="Consolas" w:hAnsi="Consolas"/>
          <w:sz w:val="17"/>
        </w:rPr>
        <w:t xml:space="preserve">  text-decoration: none;</w:t>
        <w:br/>
      </w:r>
      <w:r>
        <w:rPr>
          <w:rFonts w:ascii="Consolas" w:hAnsi="Consolas"/>
          <w:sz w:val="17"/>
        </w:rPr>
        <w:t>}</w:t>
        <w:br/>
      </w:r>
      <w:r>
        <w:rPr>
          <w:rFonts w:ascii="Consolas" w:hAnsi="Consolas"/>
          <w:sz w:val="17"/>
        </w:rPr>
        <w:t>main {</w:t>
        <w:br/>
      </w:r>
      <w:r>
        <w:rPr>
          <w:rFonts w:ascii="Consolas" w:hAnsi="Consolas"/>
          <w:sz w:val="17"/>
        </w:rPr>
        <w:t xml:space="preserve">  flex: 1;</w:t>
        <w:br/>
      </w:r>
      <w:r>
        <w:rPr>
          <w:rFonts w:ascii="Consolas" w:hAnsi="Consolas"/>
          <w:sz w:val="17"/>
        </w:rPr>
        <w:t xml:space="preserve">  padding: 35px;</w:t>
        <w:br/>
      </w:r>
      <w:r>
        <w:rPr>
          <w:rFonts w:ascii="Consolas" w:hAnsi="Consolas"/>
          <w:sz w:val="17"/>
        </w:rPr>
        <w:t>}</w:t>
        <w:br/>
      </w:r>
      <w:r>
        <w:rPr>
          <w:rFonts w:ascii="Consolas" w:hAnsi="Consolas"/>
          <w:sz w:val="17"/>
        </w:rPr>
        <w:t>.box {</w:t>
        <w:br/>
      </w:r>
      <w:r>
        <w:rPr>
          <w:rFonts w:ascii="Consolas" w:hAnsi="Consolas"/>
          <w:sz w:val="17"/>
        </w:rPr>
        <w:t xml:space="preserve">  margin-bottom: 25px;</w:t>
        <w:br/>
      </w:r>
      <w:r>
        <w:rPr>
          <w:rFonts w:ascii="Consolas" w:hAnsi="Consolas"/>
          <w:sz w:val="17"/>
        </w:rPr>
        <w:t xml:space="preserve">  padding: 30px;</w:t>
        <w:br/>
      </w:r>
      <w:r>
        <w:rPr>
          <w:rFonts w:ascii="Consolas" w:hAnsi="Consolas"/>
          <w:sz w:val="17"/>
        </w:rPr>
        <w:t xml:space="preserve">  background: white;</w:t>
        <w:br/>
      </w:r>
      <w:r>
        <w:rPr>
          <w:rFonts w:ascii="Consolas" w:hAnsi="Consolas"/>
          <w:sz w:val="17"/>
        </w:rPr>
        <w:t xml:space="preserve">  border-radius: 12px;</w:t>
        <w:br/>
      </w:r>
      <w:r>
        <w:rPr>
          <w:rFonts w:ascii="Consolas" w:hAnsi="Consolas"/>
          <w:sz w:val="17"/>
        </w:rPr>
        <w:t xml:space="preserve">  box-shadow: 0 6px 16px rgba(0,0,0,.12);</w:t>
        <w:br/>
      </w:r>
      <w:r>
        <w:rPr>
          <w:rFonts w:ascii="Consolas" w:hAnsi="Consolas"/>
          <w:sz w:val="17"/>
        </w:rPr>
        <w:t>}</w:t>
        <w:br/>
      </w:r>
      <w:r>
        <w:rPr>
          <w:rFonts w:ascii="Consolas" w:hAnsi="Consolas"/>
          <w:sz w:val="17"/>
        </w:rPr>
        <w:t>@media (max-width: 650px) {</w:t>
        <w:br/>
      </w:r>
      <w:r>
        <w:rPr>
          <w:rFonts w:ascii="Consolas" w:hAnsi="Consolas"/>
          <w:sz w:val="17"/>
        </w:rPr>
        <w:t xml:space="preserve">  .layout { flex-direction: column; }</w:t>
        <w:br/>
      </w:r>
      <w:r>
        <w:rPr>
          <w:rFonts w:ascii="Consolas" w:hAnsi="Consolas"/>
          <w:sz w:val="17"/>
        </w:rPr>
        <w:t xml:space="preserve">  aside {</w:t>
        <w:br/>
      </w:r>
      <w:r>
        <w:rPr>
          <w:rFonts w:ascii="Consolas" w:hAnsi="Consolas"/>
          <w:sz w:val="17"/>
        </w:rPr>
        <w:t xml:space="preserve">    width: 100%;</w:t>
        <w:br/>
      </w:r>
      <w:r>
        <w:rPr>
          <w:rFonts w:ascii="Consolas" w:hAnsi="Consolas"/>
          <w:sz w:val="17"/>
        </w:rPr>
        <w:t xml:space="preserve">    min-height: auto;</w:t>
        <w:br/>
      </w:r>
      <w:r>
        <w:rPr>
          <w:rFonts w:ascii="Consolas" w:hAnsi="Consolas"/>
          <w:sz w:val="17"/>
        </w:rPr>
        <w:t xml:space="preserve">    display: flex;</w:t>
        <w:br/>
      </w:r>
      <w:r>
        <w:rPr>
          <w:rFonts w:ascii="Consolas" w:hAnsi="Consolas"/>
          <w:sz w:val="17"/>
        </w:rPr>
        <w:t xml:space="preserve">    flex-wrap: wrap;</w:t>
        <w:br/>
      </w:r>
      <w:r>
        <w:rPr>
          <w:rFonts w:ascii="Consolas" w:hAnsi="Consolas"/>
          <w:sz w:val="17"/>
        </w:rPr>
        <w:t xml:space="preserve">  }</w:t>
        <w:br/>
      </w:r>
      <w:r>
        <w:rPr>
          <w:rFonts w:ascii="Consolas" w:hAnsi="Consolas"/>
          <w:sz w:val="17"/>
        </w:rPr>
        <w:t>}</w:t>
      </w:r>
    </w:p>
    <w:p>
      <w:r>
        <w:br w:type="page"/>
      </w:r>
    </w:p>
    <w:p>
      <w:r>
        <w:rPr>
          <w:b/>
          <w:sz w:val="28"/>
        </w:rPr>
        <w:t>Question 9 – Newspaper / Magazine Columns</w:t>
      </w:r>
    </w:p>
    <w:p>
      <w:r>
        <w:rPr>
          <w:i/>
        </w:rPr>
        <w:t>Files: index.html and style.css</w:t>
      </w:r>
    </w:p>
    <w:p>
      <w:pPr>
        <w:spacing w:after="100"/>
      </w:pPr>
      <w:r>
        <w:rPr>
          <w:rFonts w:ascii="Consolas" w:hAnsi="Consolas"/>
          <w:sz w:val="17"/>
        </w:rPr>
        <w:t>&lt;!-- index.html --&gt;</w:t>
        <w:br/>
      </w:r>
      <w:r>
        <w:rPr>
          <w:rFonts w:ascii="Consolas" w:hAnsi="Consolas"/>
          <w:sz w:val="17"/>
        </w:rPr>
        <w:t>&lt;!DOCTYPE html&gt;</w:t>
        <w:br/>
      </w:r>
      <w:r>
        <w:rPr>
          <w:rFonts w:ascii="Consolas" w:hAnsi="Consolas"/>
          <w:sz w:val="17"/>
        </w:rPr>
        <w:t>&lt;html lang="en"&gt;</w:t>
        <w:br/>
      </w:r>
      <w:r>
        <w:rPr>
          <w:rFonts w:ascii="Consolas" w:hAnsi="Consolas"/>
          <w:sz w:val="17"/>
        </w:rPr>
        <w:t>&lt;head&gt;</w:t>
        <w:br/>
      </w:r>
      <w:r>
        <w:rPr>
          <w:rFonts w:ascii="Consolas" w:hAnsi="Consolas"/>
          <w:sz w:val="17"/>
        </w:rPr>
        <w:t xml:space="preserve">  &lt;meta charset="UTF-8"&gt;</w:t>
        <w:br/>
      </w:r>
      <w:r>
        <w:rPr>
          <w:rFonts w:ascii="Consolas" w:hAnsi="Consolas"/>
          <w:sz w:val="17"/>
        </w:rPr>
        <w:t xml:space="preserve">  &lt;meta name="viewport" content="width=device-width, initial-scale=1.0"&gt;</w:t>
        <w:br/>
      </w:r>
      <w:r>
        <w:rPr>
          <w:rFonts w:ascii="Consolas" w:hAnsi="Consolas"/>
          <w:sz w:val="17"/>
        </w:rPr>
        <w:t xml:space="preserve">  &lt;title&gt;Daily Magazine&lt;/title&gt;</w:t>
        <w:br/>
      </w:r>
      <w:r>
        <w:rPr>
          <w:rFonts w:ascii="Consolas" w:hAnsi="Consolas"/>
          <w:sz w:val="17"/>
        </w:rPr>
        <w:t xml:space="preserve">  &lt;link rel="stylesheet" href="style.css"&gt;</w:t>
        <w:br/>
      </w:r>
      <w:r>
        <w:rPr>
          <w:rFonts w:ascii="Consolas" w:hAnsi="Consolas"/>
          <w:sz w:val="17"/>
        </w:rPr>
        <w:t>&lt;/head&gt;</w:t>
        <w:br/>
      </w:r>
      <w:r>
        <w:rPr>
          <w:rFonts w:ascii="Consolas" w:hAnsi="Consolas"/>
          <w:sz w:val="17"/>
        </w:rPr>
        <w:t>&lt;body&gt;</w:t>
        <w:br/>
      </w:r>
      <w:r>
        <w:rPr>
          <w:rFonts w:ascii="Consolas" w:hAnsi="Consolas"/>
          <w:sz w:val="17"/>
        </w:rPr>
        <w:t>&lt;main class="paper"&gt;</w:t>
        <w:br/>
      </w:r>
      <w:r>
        <w:rPr>
          <w:rFonts w:ascii="Consolas" w:hAnsi="Consolas"/>
          <w:sz w:val="17"/>
        </w:rPr>
        <w:t xml:space="preserve">  &lt;h1&gt;THE DAILY MAGAZINE&lt;/h1&gt;</w:t>
        <w:br/>
      </w:r>
      <w:r>
        <w:rPr>
          <w:rFonts w:ascii="Consolas" w:hAnsi="Consolas"/>
          <w:sz w:val="17"/>
        </w:rPr>
        <w:t xml:space="preserve">  &lt;img src="news.jpg" alt="News image"&gt;</w:t>
        <w:br/>
      </w:r>
      <w:r>
        <w:rPr>
          <w:rFonts w:ascii="Consolas" w:hAnsi="Consolas"/>
          <w:sz w:val="17"/>
        </w:rPr>
        <w:t xml:space="preserve">  &lt;p&gt;Modern cities are changing quickly as technology, education and transportation continue to develop. People now have access to information from almost anywhere.&lt;/p&gt;</w:t>
        <w:br/>
      </w:r>
      <w:r>
        <w:rPr>
          <w:rFonts w:ascii="Consolas" w:hAnsi="Consolas"/>
          <w:sz w:val="17"/>
        </w:rPr>
        <w:t xml:space="preserve">  &lt;p&gt;New ideas are also changing the way students learn. Online resources allow learners to practice skills at their own speed and explore subjects beyond the classroom.&lt;/p&gt;</w:t>
        <w:br/>
      </w:r>
      <w:r>
        <w:rPr>
          <w:rFonts w:ascii="Consolas" w:hAnsi="Consolas"/>
          <w:sz w:val="17"/>
        </w:rPr>
        <w:t xml:space="preserve">  &lt;p&gt;Technology has become an important part of daily life. However, using it wisely is just as important as learning new tools.&lt;/p&gt;</w:t>
        <w:br/>
      </w:r>
      <w:r>
        <w:rPr>
          <w:rFonts w:ascii="Consolas" w:hAnsi="Consolas"/>
          <w:sz w:val="17"/>
        </w:rPr>
        <w:t xml:space="preserve">  &lt;p&gt;Good planning can help communities grow while keeping public spaces useful and accessible. Small improvements can make everyday life easier for everyone.&lt;/p&gt;</w:t>
        <w:br/>
      </w:r>
      <w:r>
        <w:rPr>
          <w:rFonts w:ascii="Consolas" w:hAnsi="Consolas"/>
          <w:sz w:val="17"/>
        </w:rPr>
        <w:t>&lt;/main&gt;</w:t>
        <w:br/>
      </w:r>
      <w:r>
        <w:rPr>
          <w:rFonts w:ascii="Consolas" w:hAnsi="Consolas"/>
          <w:sz w:val="17"/>
        </w:rPr>
        <w:t>&lt;/body&gt;</w:t>
        <w:br/>
      </w:r>
      <w:r>
        <w:rPr>
          <w:rFonts w:ascii="Consolas" w:hAnsi="Consolas"/>
          <w:sz w:val="17"/>
        </w:rPr>
        <w:t>&lt;/html&gt;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/* style.css */</w:t>
        <w:br/>
      </w:r>
      <w:r>
        <w:rPr>
          <w:rFonts w:ascii="Consolas" w:hAnsi="Consolas"/>
          <w:sz w:val="17"/>
        </w:rPr>
        <w:t>body {</w:t>
        <w:br/>
      </w:r>
      <w:r>
        <w:rPr>
          <w:rFonts w:ascii="Consolas" w:hAnsi="Consolas"/>
          <w:sz w:val="17"/>
        </w:rPr>
        <w:t xml:space="preserve">  margin: 0;</w:t>
        <w:br/>
      </w:r>
      <w:r>
        <w:rPr>
          <w:rFonts w:ascii="Consolas" w:hAnsi="Consolas"/>
          <w:sz w:val="17"/>
        </w:rPr>
        <w:t xml:space="preserve">  background: #ddd6c8;</w:t>
        <w:br/>
      </w:r>
      <w:r>
        <w:rPr>
          <w:rFonts w:ascii="Consolas" w:hAnsi="Consolas"/>
          <w:sz w:val="17"/>
        </w:rPr>
        <w:t xml:space="preserve">  font-family: Georgia, serif;</w:t>
        <w:br/>
      </w:r>
      <w:r>
        <w:rPr>
          <w:rFonts w:ascii="Consolas" w:hAnsi="Consolas"/>
          <w:sz w:val="17"/>
        </w:rPr>
        <w:t>}</w:t>
        <w:br/>
      </w:r>
      <w:r>
        <w:rPr>
          <w:rFonts w:ascii="Consolas" w:hAnsi="Consolas"/>
          <w:sz w:val="17"/>
        </w:rPr>
        <w:t>.paper {</w:t>
        <w:br/>
      </w:r>
      <w:r>
        <w:rPr>
          <w:rFonts w:ascii="Consolas" w:hAnsi="Consolas"/>
          <w:sz w:val="17"/>
        </w:rPr>
        <w:t xml:space="preserve">  max-width: 1100px;</w:t>
        <w:br/>
      </w:r>
      <w:r>
        <w:rPr>
          <w:rFonts w:ascii="Consolas" w:hAnsi="Consolas"/>
          <w:sz w:val="17"/>
        </w:rPr>
        <w:t xml:space="preserve">  margin: 30px auto;</w:t>
        <w:br/>
      </w:r>
      <w:r>
        <w:rPr>
          <w:rFonts w:ascii="Consolas" w:hAnsi="Consolas"/>
          <w:sz w:val="17"/>
        </w:rPr>
        <w:t xml:space="preserve">  padding: 35px;</w:t>
        <w:br/>
      </w:r>
      <w:r>
        <w:rPr>
          <w:rFonts w:ascii="Consolas" w:hAnsi="Consolas"/>
          <w:sz w:val="17"/>
        </w:rPr>
        <w:t xml:space="preserve">  background: #fffdf7;</w:t>
        <w:br/>
      </w:r>
      <w:r>
        <w:rPr>
          <w:rFonts w:ascii="Consolas" w:hAnsi="Consolas"/>
          <w:sz w:val="17"/>
        </w:rPr>
        <w:t xml:space="preserve">  column-count: 3;</w:t>
        <w:br/>
      </w:r>
      <w:r>
        <w:rPr>
          <w:rFonts w:ascii="Consolas" w:hAnsi="Consolas"/>
          <w:sz w:val="17"/>
        </w:rPr>
        <w:t xml:space="preserve">  column-gap: 35px;</w:t>
        <w:br/>
      </w:r>
      <w:r>
        <w:rPr>
          <w:rFonts w:ascii="Consolas" w:hAnsi="Consolas"/>
          <w:sz w:val="17"/>
        </w:rPr>
        <w:t>}</w:t>
        <w:br/>
      </w:r>
      <w:r>
        <w:rPr>
          <w:rFonts w:ascii="Consolas" w:hAnsi="Consolas"/>
          <w:sz w:val="17"/>
        </w:rPr>
        <w:t>.paper h1 {</w:t>
        <w:br/>
      </w:r>
      <w:r>
        <w:rPr>
          <w:rFonts w:ascii="Consolas" w:hAnsi="Consolas"/>
          <w:sz w:val="17"/>
        </w:rPr>
        <w:t xml:space="preserve">  column-span: all;</w:t>
        <w:br/>
      </w:r>
      <w:r>
        <w:rPr>
          <w:rFonts w:ascii="Consolas" w:hAnsi="Consolas"/>
          <w:sz w:val="17"/>
        </w:rPr>
        <w:t xml:space="preserve">  text-align: center;</w:t>
        <w:br/>
      </w:r>
      <w:r>
        <w:rPr>
          <w:rFonts w:ascii="Consolas" w:hAnsi="Consolas"/>
          <w:sz w:val="17"/>
        </w:rPr>
        <w:t xml:space="preserve">  font-size: 2.2rem;</w:t>
        <w:br/>
      </w:r>
      <w:r>
        <w:rPr>
          <w:rFonts w:ascii="Consolas" w:hAnsi="Consolas"/>
          <w:sz w:val="17"/>
        </w:rPr>
        <w:t xml:space="preserve">  margin-bottom: 25px;</w:t>
        <w:br/>
      </w:r>
      <w:r>
        <w:rPr>
          <w:rFonts w:ascii="Consolas" w:hAnsi="Consolas"/>
          <w:sz w:val="17"/>
        </w:rPr>
        <w:t>}</w:t>
        <w:br/>
      </w:r>
      <w:r>
        <w:rPr>
          <w:rFonts w:ascii="Consolas" w:hAnsi="Consolas"/>
          <w:sz w:val="17"/>
        </w:rPr>
        <w:t>.paper p {</w:t>
        <w:br/>
      </w:r>
      <w:r>
        <w:rPr>
          <w:rFonts w:ascii="Consolas" w:hAnsi="Consolas"/>
          <w:sz w:val="17"/>
        </w:rPr>
        <w:t xml:space="preserve">  text-align: justify;</w:t>
        <w:br/>
      </w:r>
      <w:r>
        <w:rPr>
          <w:rFonts w:ascii="Consolas" w:hAnsi="Consolas"/>
          <w:sz w:val="17"/>
        </w:rPr>
        <w:t xml:space="preserve">  line-height: 1.7;</w:t>
        <w:br/>
      </w:r>
      <w:r>
        <w:rPr>
          <w:rFonts w:ascii="Consolas" w:hAnsi="Consolas"/>
          <w:sz w:val="17"/>
        </w:rPr>
        <w:t>}</w:t>
        <w:br/>
      </w:r>
      <w:r>
        <w:rPr>
          <w:rFonts w:ascii="Consolas" w:hAnsi="Consolas"/>
          <w:sz w:val="17"/>
        </w:rPr>
        <w:t>.paper img {</w:t>
        <w:br/>
      </w:r>
      <w:r>
        <w:rPr>
          <w:rFonts w:ascii="Consolas" w:hAnsi="Consolas"/>
          <w:sz w:val="17"/>
        </w:rPr>
        <w:t xml:space="preserve">  float: left;</w:t>
        <w:br/>
      </w:r>
      <w:r>
        <w:rPr>
          <w:rFonts w:ascii="Consolas" w:hAnsi="Consolas"/>
          <w:sz w:val="17"/>
        </w:rPr>
        <w:t xml:space="preserve">  width: 45%;</w:t>
        <w:br/>
      </w:r>
      <w:r>
        <w:rPr>
          <w:rFonts w:ascii="Consolas" w:hAnsi="Consolas"/>
          <w:sz w:val="17"/>
        </w:rPr>
        <w:t xml:space="preserve">  margin: 0 15px 10px 0;</w:t>
        <w:br/>
      </w:r>
      <w:r>
        <w:rPr>
          <w:rFonts w:ascii="Consolas" w:hAnsi="Consolas"/>
          <w:sz w:val="17"/>
        </w:rPr>
        <w:t>}</w:t>
        <w:br/>
      </w:r>
      <w:r>
        <w:rPr>
          <w:rFonts w:ascii="Consolas" w:hAnsi="Consolas"/>
          <w:sz w:val="17"/>
        </w:rPr>
        <w:t>@media (max-width: 800px) {</w:t>
        <w:br/>
      </w:r>
      <w:r>
        <w:rPr>
          <w:rFonts w:ascii="Consolas" w:hAnsi="Consolas"/>
          <w:sz w:val="17"/>
        </w:rPr>
        <w:t xml:space="preserve">  .paper { column-count: 2; }</w:t>
        <w:br/>
      </w:r>
      <w:r>
        <w:rPr>
          <w:rFonts w:ascii="Consolas" w:hAnsi="Consolas"/>
          <w:sz w:val="17"/>
        </w:rPr>
        <w:t>}</w:t>
        <w:br/>
      </w:r>
      <w:r>
        <w:rPr>
          <w:rFonts w:ascii="Consolas" w:hAnsi="Consolas"/>
          <w:sz w:val="17"/>
        </w:rPr>
        <w:t>@media (max-width: 550px) {</w:t>
        <w:br/>
      </w:r>
      <w:r>
        <w:rPr>
          <w:rFonts w:ascii="Consolas" w:hAnsi="Consolas"/>
          <w:sz w:val="17"/>
        </w:rPr>
        <w:t xml:space="preserve">  .paper { column-count: 1; }</w:t>
        <w:br/>
      </w:r>
      <w:r>
        <w:rPr>
          <w:rFonts w:ascii="Consolas" w:hAnsi="Consolas"/>
          <w:sz w:val="17"/>
        </w:rPr>
        <w:t>}</w:t>
      </w:r>
    </w:p>
    <w:p>
      <w:r>
        <w:br w:type="page"/>
      </w:r>
    </w:p>
    <w:p>
      <w:r>
        <w:rPr>
          <w:b/>
          <w:sz w:val="28"/>
        </w:rPr>
        <w:t>Question 10 – Complete Responsive Webpage</w:t>
      </w:r>
    </w:p>
    <w:p>
      <w:r>
        <w:rPr>
          <w:i/>
        </w:rPr>
        <w:t>Files: index.html and style.css</w:t>
      </w:r>
    </w:p>
    <w:p>
      <w:pPr>
        <w:spacing w:after="100"/>
      </w:pPr>
      <w:r>
        <w:rPr>
          <w:rFonts w:ascii="Consolas" w:hAnsi="Consolas"/>
          <w:sz w:val="17"/>
        </w:rPr>
        <w:t>&lt;!-- index.html --&gt;</w:t>
        <w:br/>
      </w:r>
      <w:r>
        <w:rPr>
          <w:rFonts w:ascii="Consolas" w:hAnsi="Consolas"/>
          <w:sz w:val="17"/>
        </w:rPr>
        <w:t>&lt;!DOCTYPE html&gt;</w:t>
        <w:br/>
      </w:r>
      <w:r>
        <w:rPr>
          <w:rFonts w:ascii="Consolas" w:hAnsi="Consolas"/>
          <w:sz w:val="17"/>
        </w:rPr>
        <w:t>&lt;html lang="en"&gt;</w:t>
        <w:br/>
      </w:r>
      <w:r>
        <w:rPr>
          <w:rFonts w:ascii="Consolas" w:hAnsi="Consolas"/>
          <w:sz w:val="17"/>
        </w:rPr>
        <w:t>&lt;head&gt;</w:t>
        <w:br/>
      </w:r>
      <w:r>
        <w:rPr>
          <w:rFonts w:ascii="Consolas" w:hAnsi="Consolas"/>
          <w:sz w:val="17"/>
        </w:rPr>
        <w:t xml:space="preserve">  &lt;meta charset="UTF-8"&gt;</w:t>
        <w:br/>
      </w:r>
      <w:r>
        <w:rPr>
          <w:rFonts w:ascii="Consolas" w:hAnsi="Consolas"/>
          <w:sz w:val="17"/>
        </w:rPr>
        <w:t xml:space="preserve">  &lt;meta name="viewport" content="width=device-width, initial-scale=1.0"&gt;</w:t>
        <w:br/>
      </w:r>
      <w:r>
        <w:rPr>
          <w:rFonts w:ascii="Consolas" w:hAnsi="Consolas"/>
          <w:sz w:val="17"/>
        </w:rPr>
        <w:t xml:space="preserve">  &lt;title&gt;Creative Web Studio&lt;/title&gt;</w:t>
        <w:br/>
      </w:r>
      <w:r>
        <w:rPr>
          <w:rFonts w:ascii="Consolas" w:hAnsi="Consolas"/>
          <w:sz w:val="17"/>
        </w:rPr>
        <w:t xml:space="preserve">  &lt;link rel="stylesheet" href="style.css"&gt;</w:t>
        <w:br/>
      </w:r>
      <w:r>
        <w:rPr>
          <w:rFonts w:ascii="Consolas" w:hAnsi="Consolas"/>
          <w:sz w:val="17"/>
        </w:rPr>
        <w:t>&lt;/head&gt;</w:t>
        <w:br/>
      </w:r>
      <w:r>
        <w:rPr>
          <w:rFonts w:ascii="Consolas" w:hAnsi="Consolas"/>
          <w:sz w:val="17"/>
        </w:rPr>
        <w:t>&lt;body&gt;</w:t>
        <w:br/>
      </w:r>
      <w:r>
        <w:rPr>
          <w:rFonts w:ascii="Consolas" w:hAnsi="Consolas"/>
          <w:sz w:val="17"/>
        </w:rPr>
        <w:t>&lt;header&gt;</w:t>
        <w:br/>
      </w:r>
      <w:r>
        <w:rPr>
          <w:rFonts w:ascii="Consolas" w:hAnsi="Consolas"/>
          <w:sz w:val="17"/>
        </w:rPr>
        <w:t xml:space="preserve">  &lt;h2&gt;Creative Studio&lt;/h2&gt;</w:t>
        <w:br/>
      </w:r>
      <w:r>
        <w:rPr>
          <w:rFonts w:ascii="Consolas" w:hAnsi="Consolas"/>
          <w:sz w:val="17"/>
        </w:rPr>
        <w:t xml:space="preserve">  &lt;nav&gt;&lt;a href="#home"&gt;Home&lt;/a&gt;&lt;a href="#about"&gt;About&lt;/a&gt;&lt;a href="#services"&gt;Services&lt;/a&gt;&lt;a href="#contact"&gt;Contact&lt;/a&gt;&lt;/nav&gt;</w:t>
        <w:br/>
      </w:r>
      <w:r>
        <w:rPr>
          <w:rFonts w:ascii="Consolas" w:hAnsi="Consolas"/>
          <w:sz w:val="17"/>
        </w:rPr>
        <w:t>&lt;/header&gt;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&lt;section id="home" class="hero"&gt;</w:t>
        <w:br/>
      </w:r>
      <w:r>
        <w:rPr>
          <w:rFonts w:ascii="Consolas" w:hAnsi="Consolas"/>
          <w:sz w:val="17"/>
        </w:rPr>
        <w:t xml:space="preserve">  &lt;div&gt;&lt;h1&gt;Welcome to Creative Studio&lt;/h1&gt;&lt;p&gt;Simple ideas, clean designs.&lt;/p&gt;&lt;/div&gt;</w:t>
        <w:br/>
      </w:r>
      <w:r>
        <w:rPr>
          <w:rFonts w:ascii="Consolas" w:hAnsi="Consolas"/>
          <w:sz w:val="17"/>
        </w:rPr>
        <w:t>&lt;/section&gt;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&lt;section id="about" class="about"&gt;</w:t>
        <w:br/>
      </w:r>
      <w:r>
        <w:rPr>
          <w:rFonts w:ascii="Consolas" w:hAnsi="Consolas"/>
          <w:sz w:val="17"/>
        </w:rPr>
        <w:t xml:space="preserve">  &lt;div&gt;&lt;h2&gt;About Us&lt;/h2&gt;&lt;p&gt;We create simple and responsive websites for learning and small projects.&lt;/p&gt;&lt;/div&gt;</w:t>
        <w:br/>
      </w:r>
      <w:r>
        <w:rPr>
          <w:rFonts w:ascii="Consolas" w:hAnsi="Consolas"/>
          <w:sz w:val="17"/>
        </w:rPr>
        <w:t xml:space="preserve">  &lt;img src="about.jpg" alt="Workspace"&gt;</w:t>
        <w:br/>
      </w:r>
      <w:r>
        <w:rPr>
          <w:rFonts w:ascii="Consolas" w:hAnsi="Consolas"/>
          <w:sz w:val="17"/>
        </w:rPr>
        <w:t>&lt;/section&gt;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&lt;section id="services" class="services"&gt;</w:t>
        <w:br/>
      </w:r>
      <w:r>
        <w:rPr>
          <w:rFonts w:ascii="Consolas" w:hAnsi="Consolas"/>
          <w:sz w:val="17"/>
        </w:rPr>
        <w:t xml:space="preserve">  &lt;h2&gt;Our Services&lt;/h2&gt;</w:t>
        <w:br/>
      </w:r>
      <w:r>
        <w:rPr>
          <w:rFonts w:ascii="Consolas" w:hAnsi="Consolas"/>
          <w:sz w:val="17"/>
        </w:rPr>
        <w:t xml:space="preserve">  &lt;div class="service-row"&gt;</w:t>
        <w:br/>
      </w:r>
      <w:r>
        <w:rPr>
          <w:rFonts w:ascii="Consolas" w:hAnsi="Consolas"/>
          <w:sz w:val="17"/>
        </w:rPr>
        <w:t xml:space="preserve">    &lt;article&gt;Web Design&lt;/article&gt;</w:t>
        <w:br/>
      </w:r>
      <w:r>
        <w:rPr>
          <w:rFonts w:ascii="Consolas" w:hAnsi="Consolas"/>
          <w:sz w:val="17"/>
        </w:rPr>
        <w:t xml:space="preserve">    &lt;article&gt;Frontend Development&lt;/article&gt;</w:t>
        <w:br/>
      </w:r>
      <w:r>
        <w:rPr>
          <w:rFonts w:ascii="Consolas" w:hAnsi="Consolas"/>
          <w:sz w:val="17"/>
        </w:rPr>
        <w:t xml:space="preserve">    &lt;article&gt;Responsive Layouts&lt;/article&gt;</w:t>
        <w:br/>
      </w:r>
      <w:r>
        <w:rPr>
          <w:rFonts w:ascii="Consolas" w:hAnsi="Consolas"/>
          <w:sz w:val="17"/>
        </w:rPr>
        <w:t xml:space="preserve">  &lt;/div&gt;</w:t>
        <w:br/>
      </w:r>
      <w:r>
        <w:rPr>
          <w:rFonts w:ascii="Consolas" w:hAnsi="Consolas"/>
          <w:sz w:val="17"/>
        </w:rPr>
        <w:t>&lt;/section&gt;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&lt;section id="contact" class="contact"&gt;</w:t>
        <w:br/>
      </w:r>
      <w:r>
        <w:rPr>
          <w:rFonts w:ascii="Consolas" w:hAnsi="Consolas"/>
          <w:sz w:val="17"/>
        </w:rPr>
        <w:t xml:space="preserve">  &lt;h2&gt;Contact&lt;/h2&gt;</w:t>
        <w:br/>
      </w:r>
      <w:r>
        <w:rPr>
          <w:rFonts w:ascii="Consolas" w:hAnsi="Consolas"/>
          <w:sz w:val="17"/>
        </w:rPr>
        <w:t xml:space="preserve">  &lt;form&gt;&lt;input type="text" placeholder="Name"&gt;&lt;input type="email" placeholder="Email"&gt;&lt;textarea placeholder="Message"&gt;&lt;/textarea&gt;&lt;button&gt;Send&lt;/button&gt;&lt;/form&gt;</w:t>
        <w:br/>
      </w:r>
      <w:r>
        <w:rPr>
          <w:rFonts w:ascii="Consolas" w:hAnsi="Consolas"/>
          <w:sz w:val="17"/>
        </w:rPr>
        <w:t>&lt;/section&gt;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&lt;footer&gt;© 2026 Creative Studio&lt;/footer&gt;</w:t>
        <w:br/>
      </w:r>
      <w:r>
        <w:rPr>
          <w:rFonts w:ascii="Consolas" w:hAnsi="Consolas"/>
          <w:sz w:val="17"/>
        </w:rPr>
        <w:t>&lt;div class="fixed-note"&gt;CSS Demo&lt;/div&gt;</w:t>
        <w:br/>
      </w:r>
      <w:r>
        <w:rPr>
          <w:rFonts w:ascii="Consolas" w:hAnsi="Consolas"/>
          <w:sz w:val="17"/>
        </w:rPr>
        <w:t>&lt;/body&gt;</w:t>
        <w:br/>
      </w:r>
      <w:r>
        <w:rPr>
          <w:rFonts w:ascii="Consolas" w:hAnsi="Consolas"/>
          <w:sz w:val="17"/>
        </w:rPr>
        <w:t>&lt;/html&gt;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/* style.css */</w:t>
        <w:br/>
      </w:r>
      <w:r>
        <w:rPr>
          <w:rFonts w:ascii="Consolas" w:hAnsi="Consolas"/>
          <w:sz w:val="17"/>
        </w:rPr>
        <w:t>* { box-sizing: border-box; }</w:t>
        <w:br/>
      </w:r>
      <w:r>
        <w:rPr>
          <w:rFonts w:ascii="Consolas" w:hAnsi="Consolas"/>
          <w:sz w:val="17"/>
        </w:rPr>
        <w:t>html { scroll-behavior: smooth; }</w:t>
        <w:br/>
      </w:r>
      <w:r>
        <w:rPr>
          <w:rFonts w:ascii="Consolas" w:hAnsi="Consolas"/>
          <w:sz w:val="17"/>
        </w:rPr>
        <w:t>body { margin: 0; font-family: Arial; color: #172033; }</w:t>
        <w:br/>
      </w:r>
      <w:r>
        <w:rPr>
          <w:rFonts w:ascii="Consolas" w:hAnsi="Consolas"/>
          <w:sz w:val="17"/>
        </w:rPr>
        <w:t>header {</w:t>
        <w:br/>
      </w:r>
      <w:r>
        <w:rPr>
          <w:rFonts w:ascii="Consolas" w:hAnsi="Consolas"/>
          <w:sz w:val="17"/>
        </w:rPr>
        <w:t xml:space="preserve">  position: sticky;</w:t>
        <w:br/>
      </w:r>
      <w:r>
        <w:rPr>
          <w:rFonts w:ascii="Consolas" w:hAnsi="Consolas"/>
          <w:sz w:val="17"/>
        </w:rPr>
        <w:t xml:space="preserve">  top: 0;</w:t>
        <w:br/>
      </w:r>
      <w:r>
        <w:rPr>
          <w:rFonts w:ascii="Consolas" w:hAnsi="Consolas"/>
          <w:sz w:val="17"/>
        </w:rPr>
        <w:t xml:space="preserve">  z-index: 10;</w:t>
        <w:br/>
      </w:r>
      <w:r>
        <w:rPr>
          <w:rFonts w:ascii="Consolas" w:hAnsi="Consolas"/>
          <w:sz w:val="17"/>
        </w:rPr>
        <w:t xml:space="preserve">  padding: 15px 6%;</w:t>
        <w:br/>
      </w:r>
      <w:r>
        <w:rPr>
          <w:rFonts w:ascii="Consolas" w:hAnsi="Consolas"/>
          <w:sz w:val="17"/>
        </w:rPr>
        <w:t xml:space="preserve">  background: rgba(23,32,51,.95);</w:t>
        <w:br/>
      </w:r>
      <w:r>
        <w:rPr>
          <w:rFonts w:ascii="Consolas" w:hAnsi="Consolas"/>
          <w:sz w:val="17"/>
        </w:rPr>
        <w:t xml:space="preserve">  color: white;</w:t>
        <w:br/>
      </w:r>
      <w:r>
        <w:rPr>
          <w:rFonts w:ascii="Consolas" w:hAnsi="Consolas"/>
          <w:sz w:val="17"/>
        </w:rPr>
        <w:t xml:space="preserve">  display: flex;</w:t>
        <w:br/>
      </w:r>
      <w:r>
        <w:rPr>
          <w:rFonts w:ascii="Consolas" w:hAnsi="Consolas"/>
          <w:sz w:val="17"/>
        </w:rPr>
        <w:t xml:space="preserve">  justify-content: space-between;</w:t>
        <w:br/>
      </w:r>
      <w:r>
        <w:rPr>
          <w:rFonts w:ascii="Consolas" w:hAnsi="Consolas"/>
          <w:sz w:val="17"/>
        </w:rPr>
        <w:t xml:space="preserve">  align-items: center;</w:t>
        <w:br/>
      </w:r>
      <w:r>
        <w:rPr>
          <w:rFonts w:ascii="Consolas" w:hAnsi="Consolas"/>
          <w:sz w:val="17"/>
        </w:rPr>
        <w:t>}</w:t>
        <w:br/>
      </w:r>
      <w:r>
        <w:rPr>
          <w:rFonts w:ascii="Consolas" w:hAnsi="Consolas"/>
          <w:sz w:val="17"/>
        </w:rPr>
        <w:t>header a { color: white; text-decoration: none; margin-left: 15px; }</w:t>
        <w:br/>
      </w:r>
      <w:r>
        <w:rPr>
          <w:rFonts w:ascii="Consolas" w:hAnsi="Consolas"/>
          <w:sz w:val="17"/>
        </w:rPr>
        <w:t>.hero {</w:t>
        <w:br/>
      </w:r>
      <w:r>
        <w:rPr>
          <w:rFonts w:ascii="Consolas" w:hAnsi="Consolas"/>
          <w:sz w:val="17"/>
        </w:rPr>
        <w:t xml:space="preserve">  position: relative;</w:t>
        <w:br/>
      </w:r>
      <w:r>
        <w:rPr>
          <w:rFonts w:ascii="Consolas" w:hAnsi="Consolas"/>
          <w:sz w:val="17"/>
        </w:rPr>
        <w:t xml:space="preserve">  min-height: 85vh;</w:t>
        <w:br/>
      </w:r>
      <w:r>
        <w:rPr>
          <w:rFonts w:ascii="Consolas" w:hAnsi="Consolas"/>
          <w:sz w:val="17"/>
        </w:rPr>
        <w:t xml:space="preserve">  display: flex;</w:t>
        <w:br/>
      </w:r>
      <w:r>
        <w:rPr>
          <w:rFonts w:ascii="Consolas" w:hAnsi="Consolas"/>
          <w:sz w:val="17"/>
        </w:rPr>
        <w:t xml:space="preserve">  justify-content: center;</w:t>
        <w:br/>
      </w:r>
      <w:r>
        <w:rPr>
          <w:rFonts w:ascii="Consolas" w:hAnsi="Consolas"/>
          <w:sz w:val="17"/>
        </w:rPr>
        <w:t xml:space="preserve">  align-items: center;</w:t>
        <w:br/>
      </w:r>
      <w:r>
        <w:rPr>
          <w:rFonts w:ascii="Consolas" w:hAnsi="Consolas"/>
          <w:sz w:val="17"/>
        </w:rPr>
        <w:t xml:space="preserve">  text-align: center;</w:t>
        <w:br/>
      </w:r>
      <w:r>
        <w:rPr>
          <w:rFonts w:ascii="Consolas" w:hAnsi="Consolas"/>
          <w:sz w:val="17"/>
        </w:rPr>
        <w:t xml:space="preserve">  color: white;</w:t>
        <w:br/>
      </w:r>
      <w:r>
        <w:rPr>
          <w:rFonts w:ascii="Consolas" w:hAnsi="Consolas"/>
          <w:sz w:val="17"/>
        </w:rPr>
        <w:t xml:space="preserve">  background:</w:t>
        <w:br/>
      </w:r>
      <w:r>
        <w:rPr>
          <w:rFonts w:ascii="Consolas" w:hAnsi="Consolas"/>
          <w:sz w:val="17"/>
        </w:rPr>
        <w:t xml:space="preserve">    linear-gradient(rgba(0,0,0,.5), rgba(0,0,0,.5)),</w:t>
        <w:br/>
      </w:r>
      <w:r>
        <w:rPr>
          <w:rFonts w:ascii="Consolas" w:hAnsi="Consolas"/>
          <w:sz w:val="17"/>
        </w:rPr>
        <w:t xml:space="preserve">    url("hero.jpg") center/cover;</w:t>
        <w:br/>
      </w:r>
      <w:r>
        <w:rPr>
          <w:rFonts w:ascii="Consolas" w:hAnsi="Consolas"/>
          <w:sz w:val="17"/>
        </w:rPr>
        <w:t>}</w:t>
        <w:br/>
      </w:r>
      <w:r>
        <w:rPr>
          <w:rFonts w:ascii="Consolas" w:hAnsi="Consolas"/>
          <w:sz w:val="17"/>
        </w:rPr>
        <w:t>.hero h1 { font-size: 3.2rem; }</w:t>
        <w:br/>
      </w:r>
      <w:r>
        <w:rPr>
          <w:rFonts w:ascii="Consolas" w:hAnsi="Consolas"/>
          <w:sz w:val="17"/>
        </w:rPr>
        <w:t>.about {</w:t>
        <w:br/>
      </w:r>
      <w:r>
        <w:rPr>
          <w:rFonts w:ascii="Consolas" w:hAnsi="Consolas"/>
          <w:sz w:val="17"/>
        </w:rPr>
        <w:t xml:space="preserve">  position: relative;</w:t>
        <w:br/>
      </w:r>
      <w:r>
        <w:rPr>
          <w:rFonts w:ascii="Consolas" w:hAnsi="Consolas"/>
          <w:sz w:val="17"/>
        </w:rPr>
        <w:t xml:space="preserve">  display: flex;</w:t>
        <w:br/>
      </w:r>
      <w:r>
        <w:rPr>
          <w:rFonts w:ascii="Consolas" w:hAnsi="Consolas"/>
          <w:sz w:val="17"/>
        </w:rPr>
        <w:t xml:space="preserve">  gap: 40px;</w:t>
        <w:br/>
      </w:r>
      <w:r>
        <w:rPr>
          <w:rFonts w:ascii="Consolas" w:hAnsi="Consolas"/>
          <w:sz w:val="17"/>
        </w:rPr>
        <w:t xml:space="preserve">  align-items: center;</w:t>
        <w:br/>
      </w:r>
      <w:r>
        <w:rPr>
          <w:rFonts w:ascii="Consolas" w:hAnsi="Consolas"/>
          <w:sz w:val="17"/>
        </w:rPr>
        <w:t xml:space="preserve">  padding: 80px 8%;</w:t>
        <w:br/>
      </w:r>
      <w:r>
        <w:rPr>
          <w:rFonts w:ascii="Consolas" w:hAnsi="Consolas"/>
          <w:sz w:val="17"/>
        </w:rPr>
        <w:t xml:space="preserve">  outline: 2px solid #d2d8e0;</w:t>
        <w:br/>
      </w:r>
      <w:r>
        <w:rPr>
          <w:rFonts w:ascii="Consolas" w:hAnsi="Consolas"/>
          <w:sz w:val="17"/>
        </w:rPr>
        <w:t xml:space="preserve">  outline-offset: -10px;</w:t>
        <w:br/>
      </w:r>
      <w:r>
        <w:rPr>
          <w:rFonts w:ascii="Consolas" w:hAnsi="Consolas"/>
          <w:sz w:val="17"/>
        </w:rPr>
        <w:t>}</w:t>
        <w:br/>
      </w:r>
      <w:r>
        <w:rPr>
          <w:rFonts w:ascii="Consolas" w:hAnsi="Consolas"/>
          <w:sz w:val="17"/>
        </w:rPr>
        <w:t>.about div, .about img { width: 50%; }</w:t>
        <w:br/>
      </w:r>
      <w:r>
        <w:rPr>
          <w:rFonts w:ascii="Consolas" w:hAnsi="Consolas"/>
          <w:sz w:val="17"/>
        </w:rPr>
        <w:t>.about img { border: 5px solid white; border-radius: 12px; }</w:t>
        <w:br/>
      </w:r>
      <w:r>
        <w:rPr>
          <w:rFonts w:ascii="Consolas" w:hAnsi="Consolas"/>
          <w:sz w:val="17"/>
        </w:rPr>
        <w:t>.services { padding: 80px 8%; background: #eef2f7; }</w:t>
        <w:br/>
      </w:r>
      <w:r>
        <w:rPr>
          <w:rFonts w:ascii="Consolas" w:hAnsi="Consolas"/>
          <w:sz w:val="17"/>
        </w:rPr>
        <w:t>.service-row { display: flex; gap: 25px; }</w:t>
        <w:br/>
      </w:r>
      <w:r>
        <w:rPr>
          <w:rFonts w:ascii="Consolas" w:hAnsi="Consolas"/>
          <w:sz w:val="17"/>
        </w:rPr>
        <w:t>.service-row article {</w:t>
        <w:br/>
      </w:r>
      <w:r>
        <w:rPr>
          <w:rFonts w:ascii="Consolas" w:hAnsi="Consolas"/>
          <w:sz w:val="17"/>
        </w:rPr>
        <w:t xml:space="preserve">  position: relative;</w:t>
        <w:br/>
      </w:r>
      <w:r>
        <w:rPr>
          <w:rFonts w:ascii="Consolas" w:hAnsi="Consolas"/>
          <w:sz w:val="17"/>
        </w:rPr>
        <w:t xml:space="preserve">  flex: 1;</w:t>
        <w:br/>
      </w:r>
      <w:r>
        <w:rPr>
          <w:rFonts w:ascii="Consolas" w:hAnsi="Consolas"/>
          <w:sz w:val="17"/>
        </w:rPr>
        <w:t xml:space="preserve">  padding: 50px 25px;</w:t>
        <w:br/>
      </w:r>
      <w:r>
        <w:rPr>
          <w:rFonts w:ascii="Consolas" w:hAnsi="Consolas"/>
          <w:sz w:val="17"/>
        </w:rPr>
        <w:t xml:space="preserve">  text-align: center;</w:t>
        <w:br/>
      </w:r>
      <w:r>
        <w:rPr>
          <w:rFonts w:ascii="Consolas" w:hAnsi="Consolas"/>
          <w:sz w:val="17"/>
        </w:rPr>
        <w:t xml:space="preserve">  border: 2px solid #ccd2da;</w:t>
        <w:br/>
      </w:r>
      <w:r>
        <w:rPr>
          <w:rFonts w:ascii="Consolas" w:hAnsi="Consolas"/>
          <w:sz w:val="17"/>
        </w:rPr>
        <w:t xml:space="preserve">  background: rgba(255,255,255,.9);</w:t>
        <w:br/>
      </w:r>
      <w:r>
        <w:rPr>
          <w:rFonts w:ascii="Consolas" w:hAnsi="Consolas"/>
          <w:sz w:val="17"/>
        </w:rPr>
        <w:t xml:space="preserve">  border-radius: 12px;</w:t>
        <w:br/>
      </w:r>
      <w:r>
        <w:rPr>
          <w:rFonts w:ascii="Consolas" w:hAnsi="Consolas"/>
          <w:sz w:val="17"/>
        </w:rPr>
        <w:t>}</w:t>
        <w:br/>
      </w:r>
      <w:r>
        <w:rPr>
          <w:rFonts w:ascii="Consolas" w:hAnsi="Consolas"/>
          <w:sz w:val="17"/>
        </w:rPr>
        <w:t>.contact { padding: 80px 8%; }</w:t>
        <w:br/>
      </w:r>
      <w:r>
        <w:rPr>
          <w:rFonts w:ascii="Consolas" w:hAnsi="Consolas"/>
          <w:sz w:val="17"/>
        </w:rPr>
        <w:t>.contact form { max-width: 600px; margin: auto; }</w:t>
        <w:br/>
      </w:r>
      <w:r>
        <w:rPr>
          <w:rFonts w:ascii="Consolas" w:hAnsi="Consolas"/>
          <w:sz w:val="17"/>
        </w:rPr>
        <w:t>.contact input, .contact textarea {</w:t>
        <w:br/>
      </w:r>
      <w:r>
        <w:rPr>
          <w:rFonts w:ascii="Consolas" w:hAnsi="Consolas"/>
          <w:sz w:val="17"/>
        </w:rPr>
        <w:t xml:space="preserve">  width: 100%;</w:t>
        <w:br/>
      </w:r>
      <w:r>
        <w:rPr>
          <w:rFonts w:ascii="Consolas" w:hAnsi="Consolas"/>
          <w:sz w:val="17"/>
        </w:rPr>
        <w:t xml:space="preserve">  margin: 10px 0;</w:t>
        <w:br/>
      </w:r>
      <w:r>
        <w:rPr>
          <w:rFonts w:ascii="Consolas" w:hAnsi="Consolas"/>
          <w:sz w:val="17"/>
        </w:rPr>
        <w:t xml:space="preserve">  padding: 13px;</w:t>
        <w:br/>
      </w:r>
      <w:r>
        <w:rPr>
          <w:rFonts w:ascii="Consolas" w:hAnsi="Consolas"/>
          <w:sz w:val="17"/>
        </w:rPr>
        <w:t xml:space="preserve">  border: 1px solid #aaa;</w:t>
        <w:br/>
      </w:r>
      <w:r>
        <w:rPr>
          <w:rFonts w:ascii="Consolas" w:hAnsi="Consolas"/>
          <w:sz w:val="17"/>
        </w:rPr>
        <w:t xml:space="preserve">  border-radius: 7px;</w:t>
        <w:br/>
      </w:r>
      <w:r>
        <w:rPr>
          <w:rFonts w:ascii="Consolas" w:hAnsi="Consolas"/>
          <w:sz w:val="17"/>
        </w:rPr>
        <w:t>}</w:t>
        <w:br/>
      </w:r>
      <w:r>
        <w:rPr>
          <w:rFonts w:ascii="Consolas" w:hAnsi="Consolas"/>
          <w:sz w:val="17"/>
        </w:rPr>
        <w:t>button {</w:t>
        <w:br/>
      </w:r>
      <w:r>
        <w:rPr>
          <w:rFonts w:ascii="Consolas" w:hAnsi="Consolas"/>
          <w:sz w:val="17"/>
        </w:rPr>
        <w:t xml:space="preserve">  padding: 12px 25px;</w:t>
        <w:br/>
      </w:r>
      <w:r>
        <w:rPr>
          <w:rFonts w:ascii="Consolas" w:hAnsi="Consolas"/>
          <w:sz w:val="17"/>
        </w:rPr>
        <w:t xml:space="preserve">  border: 0;</w:t>
        <w:br/>
      </w:r>
      <w:r>
        <w:rPr>
          <w:rFonts w:ascii="Consolas" w:hAnsi="Consolas"/>
          <w:sz w:val="17"/>
        </w:rPr>
        <w:t xml:space="preserve">  background: #172033;</w:t>
        <w:br/>
      </w:r>
      <w:r>
        <w:rPr>
          <w:rFonts w:ascii="Consolas" w:hAnsi="Consolas"/>
          <w:sz w:val="17"/>
        </w:rPr>
        <w:t xml:space="preserve">  color: white;</w:t>
        <w:br/>
      </w:r>
      <w:r>
        <w:rPr>
          <w:rFonts w:ascii="Consolas" w:hAnsi="Consolas"/>
          <w:sz w:val="17"/>
        </w:rPr>
        <w:t xml:space="preserve">  border-radius: 7px;</w:t>
        <w:br/>
      </w:r>
      <w:r>
        <w:rPr>
          <w:rFonts w:ascii="Consolas" w:hAnsi="Consolas"/>
          <w:sz w:val="17"/>
        </w:rPr>
        <w:t>}</w:t>
        <w:br/>
      </w:r>
      <w:r>
        <w:rPr>
          <w:rFonts w:ascii="Consolas" w:hAnsi="Consolas"/>
          <w:sz w:val="17"/>
        </w:rPr>
        <w:t>footer { padding: 25px; text-align: center; background: #172033; color: white; }</w:t>
        <w:br/>
      </w:r>
      <w:r>
        <w:rPr>
          <w:rFonts w:ascii="Consolas" w:hAnsi="Consolas"/>
          <w:sz w:val="17"/>
        </w:rPr>
        <w:t>.fixed-note {</w:t>
        <w:br/>
      </w:r>
      <w:r>
        <w:rPr>
          <w:rFonts w:ascii="Consolas" w:hAnsi="Consolas"/>
          <w:sz w:val="17"/>
        </w:rPr>
        <w:t xml:space="preserve">  position: fixed;</w:t>
        <w:br/>
      </w:r>
      <w:r>
        <w:rPr>
          <w:rFonts w:ascii="Consolas" w:hAnsi="Consolas"/>
          <w:sz w:val="17"/>
        </w:rPr>
        <w:t xml:space="preserve">  right: 15px;</w:t>
        <w:br/>
      </w:r>
      <w:r>
        <w:rPr>
          <w:rFonts w:ascii="Consolas" w:hAnsi="Consolas"/>
          <w:sz w:val="17"/>
        </w:rPr>
        <w:t xml:space="preserve">  bottom: 15px;</w:t>
        <w:br/>
      </w:r>
      <w:r>
        <w:rPr>
          <w:rFonts w:ascii="Consolas" w:hAnsi="Consolas"/>
          <w:sz w:val="17"/>
        </w:rPr>
        <w:t xml:space="preserve">  padding: 10px 15px;</w:t>
        <w:br/>
      </w:r>
      <w:r>
        <w:rPr>
          <w:rFonts w:ascii="Consolas" w:hAnsi="Consolas"/>
          <w:sz w:val="17"/>
        </w:rPr>
        <w:t xml:space="preserve">  background: #172033;</w:t>
        <w:br/>
      </w:r>
      <w:r>
        <w:rPr>
          <w:rFonts w:ascii="Consolas" w:hAnsi="Consolas"/>
          <w:sz w:val="17"/>
        </w:rPr>
        <w:t xml:space="preserve">  color: white;</w:t>
        <w:br/>
      </w:r>
      <w:r>
        <w:rPr>
          <w:rFonts w:ascii="Consolas" w:hAnsi="Consolas"/>
          <w:sz w:val="17"/>
        </w:rPr>
        <w:t xml:space="preserve">  border-radius: 8px;</w:t>
        <w:br/>
      </w:r>
      <w:r>
        <w:rPr>
          <w:rFonts w:ascii="Consolas" w:hAnsi="Consolas"/>
          <w:sz w:val="17"/>
        </w:rPr>
        <w:t>}</w:t>
        <w:br/>
      </w:r>
      <w:r>
        <w:rPr>
          <w:rFonts w:ascii="Consolas" w:hAnsi="Consolas"/>
          <w:sz w:val="17"/>
        </w:rPr>
        <w:t>@media (max-width: 700px) {</w:t>
        <w:br/>
      </w:r>
      <w:r>
        <w:rPr>
          <w:rFonts w:ascii="Consolas" w:hAnsi="Consolas"/>
          <w:sz w:val="17"/>
        </w:rPr>
        <w:t xml:space="preserve">  header, .about, .service-row { flex-direction: column; }</w:t>
        <w:br/>
      </w:r>
      <w:r>
        <w:rPr>
          <w:rFonts w:ascii="Consolas" w:hAnsi="Consolas"/>
          <w:sz w:val="17"/>
        </w:rPr>
        <w:t xml:space="preserve">  header a { margin: 5px; display: inline-block; }</w:t>
        <w:br/>
      </w:r>
      <w:r>
        <w:rPr>
          <w:rFonts w:ascii="Consolas" w:hAnsi="Consolas"/>
          <w:sz w:val="17"/>
        </w:rPr>
        <w:t xml:space="preserve">  .about div, .about img { width: 100%; }</w:t>
        <w:br/>
      </w:r>
      <w:r>
        <w:rPr>
          <w:rFonts w:ascii="Consolas" w:hAnsi="Consolas"/>
          <w:sz w:val="17"/>
        </w:rPr>
        <w:t xml:space="preserve">  .service-row { gap: 15px; }</w:t>
        <w:br/>
      </w:r>
      <w:r>
        <w:rPr>
          <w:rFonts w:ascii="Consolas" w:hAnsi="Consolas"/>
          <w:sz w:val="17"/>
        </w:rPr>
        <w:t xml:space="preserve">  .service-row article { width: 100%; }</w:t>
        <w:br/>
      </w:r>
      <w:r>
        <w:rPr>
          <w:rFonts w:ascii="Consolas" w:hAnsi="Consolas"/>
          <w:sz w:val="17"/>
        </w:rPr>
        <w:t xml:space="preserve">  .hero h1 { font-size: 2.2rem; }</w:t>
        <w:br/>
      </w:r>
      <w:r>
        <w:rPr>
          <w:rFonts w:ascii="Consolas" w:hAnsi="Consolas"/>
          <w:sz w:val="17"/>
        </w:rPr>
        <w:t>}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